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XÂY DỰNG</w:t>
        <w:br/>
        <w:t>BỘ GIÁO DỤC VÀ ĐÀO TẠO</w:t>
        <w:br/>
        <w:t>TRƯỜNG ĐẠI HỌC HÀNG HẢI VIỆT NAM</w:t>
      </w:r>
    </w:p>
    <w:p/>
    <w:p>
      <w:pPr>
        <w:jc w:val="center"/>
      </w:pPr>
      <w:r>
        <w:drawing>
          <wp:inline xmlns:a="http://schemas.openxmlformats.org/drawingml/2006/main" xmlns:pic="http://schemas.openxmlformats.org/drawingml/2006/picture">
            <wp:extent cx="1234440" cy="71928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234440" cy="719280"/>
                    </a:xfrm>
                    <a:prstGeom prst="rect"/>
                  </pic:spPr>
                </pic:pic>
              </a:graphicData>
            </a:graphic>
          </wp:inline>
        </w:drawing>
      </w:r>
    </w:p>
    <w:p/>
    <w:p>
      <w:pPr>
        <w:jc w:val="center"/>
      </w:pPr>
      <w:r>
        <w:rPr>
          <w:b/>
          <w:color w:val="0B5EA8"/>
          <w:sz w:val="40"/>
        </w:rPr>
        <w:t>BÁO CÁO BÀI TẬP LỚN WEB</w:t>
      </w:r>
    </w:p>
    <w:p/>
    <w:p>
      <w:pPr>
        <w:jc w:val="center"/>
      </w:pPr>
      <w:r>
        <w:rPr>
          <w:b/>
          <w:color w:val="F37021"/>
          <w:sz w:val="40"/>
        </w:rPr>
        <w:t>WEBSITE QUẢN LÝ TIẾN ĐỘ CÔNG VIỆC</w:t>
        <w:br/>
        <w:t>FPT TASK MANAGER</w:t>
      </w:r>
    </w:p>
    <w:p/>
    <w:p/>
    <w:p/>
    <w:p/>
    <w:p/>
    <w:p/>
    <w:p/>
    <w:p>
      <w:pPr>
        <w:jc w:val="center"/>
      </w:pPr>
      <w:r>
        <w:rPr>
          <w:b/>
          <w:sz w:val="26"/>
        </w:rPr>
        <w:t>HẢI PHÒNG - 2026</w:t>
      </w:r>
    </w:p>
    <w:p>
      <w:r>
        <w:br w:type="page"/>
      </w:r>
    </w:p>
    <w:p>
      <w:pPr>
        <w:jc w:val="center"/>
      </w:pPr>
      <w:r>
        <w:rPr>
          <w:b/>
          <w:sz w:val="28"/>
        </w:rPr>
        <w:t>TRƯỜNG ĐẠI HỌC HÀNG HẢI VIỆT NAM</w:t>
        <w:br/>
        <w:t>KHOA CÔNG NGHỆ THÔNG TIN</w:t>
      </w:r>
    </w:p>
    <w:p/>
    <w:p>
      <w:pPr>
        <w:jc w:val="center"/>
      </w:pPr>
      <w:r>
        <w:rPr>
          <w:b/>
          <w:sz w:val="40"/>
        </w:rPr>
        <w:t>BÁO CÁO BÀI TẬP LỚN WEB</w:t>
      </w:r>
    </w:p>
    <w:p/>
    <w:p>
      <w:pPr>
        <w:jc w:val="center"/>
      </w:pPr>
      <w:r>
        <w:rPr>
          <w:b/>
          <w:color w:val="0B5EA8"/>
          <w:sz w:val="36"/>
        </w:rPr>
        <w:t>XÂY DỰNG WEBSITE QUẢN LÝ TIẾN ĐỘ CÔNG VIỆC</w:t>
        <w:br/>
        <w:t>CHO DOANH NGHIỆP</w:t>
      </w:r>
    </w:p>
    <w:p/>
    <w:tbl>
      <w:tblPr>
        <w:tblStyle w:val="TableGrid"/>
        <w:tblW w:type="auto" w:w="0"/>
        <w:jc w:val="center"/>
        <w:tblLook w:firstColumn="1" w:firstRow="1" w:lastColumn="0" w:lastRow="0" w:noHBand="0" w:noVBand="1" w:val="04A0"/>
      </w:tblPr>
      <w:tblGrid>
        <w:gridCol w:w="4702"/>
        <w:gridCol w:w="4702"/>
      </w:tblGrid>
      <w:tr>
        <w:tc>
          <w:tcPr>
            <w:tcW w:type="dxa" w:w="2835"/>
            <w:vAlign w:val="center"/>
            <w:shd w:fill="0B5EA8"/>
          </w:tcPr>
          <w:p>
            <w:pPr>
              <w:jc w:val="left"/>
            </w:pPr>
            <w:r/>
            <w:r>
              <w:rPr>
                <w:rFonts w:ascii="Times New Roman" w:hAnsi="Times New Roman" w:eastAsia="Times New Roman"/>
                <w:b/>
                <w:color w:val="FFFFFF"/>
                <w:sz w:val="20"/>
              </w:rPr>
              <w:t>Nội dung</w:t>
            </w:r>
          </w:p>
        </w:tc>
        <w:tc>
          <w:tcPr>
            <w:tcW w:type="dxa" w:w="5669"/>
            <w:vAlign w:val="center"/>
            <w:shd w:fill="0B5EA8"/>
          </w:tcPr>
          <w:p>
            <w:pPr>
              <w:jc w:val="left"/>
            </w:pPr>
            <w:r/>
            <w:r>
              <w:rPr>
                <w:rFonts w:ascii="Times New Roman" w:hAnsi="Times New Roman" w:eastAsia="Times New Roman"/>
                <w:b/>
                <w:color w:val="FFFFFF"/>
                <w:sz w:val="20"/>
              </w:rPr>
              <w:t>Thông tin</w:t>
            </w:r>
          </w:p>
        </w:tc>
      </w:tr>
      <w:tr>
        <w:tc>
          <w:tcPr>
            <w:tcW w:type="dxa" w:w="2835"/>
            <w:vAlign w:val="center"/>
            <w:shd w:fill="F2F6FA"/>
          </w:tcPr>
          <w:p>
            <w:pPr>
              <w:jc w:val="left"/>
            </w:pPr>
            <w:r/>
            <w:r>
              <w:rPr>
                <w:rFonts w:ascii="Times New Roman" w:hAnsi="Times New Roman" w:eastAsia="Times New Roman"/>
                <w:b w:val="0"/>
                <w:sz w:val="18"/>
              </w:rPr>
              <w:t>Giảng viên hướng dẫn</w:t>
            </w:r>
          </w:p>
        </w:tc>
        <w:tc>
          <w:tcPr>
            <w:tcW w:type="dxa" w:w="5669"/>
            <w:vAlign w:val="center"/>
            <w:shd w:fill="F2F6FA"/>
          </w:tcPr>
          <w:p>
            <w:pPr>
              <w:jc w:val="left"/>
            </w:pPr>
            <w:r/>
            <w:r>
              <w:rPr>
                <w:rFonts w:ascii="Times New Roman" w:hAnsi="Times New Roman" w:eastAsia="Times New Roman"/>
                <w:b w:val="0"/>
                <w:sz w:val="18"/>
              </w:rPr>
              <w:t>TS. Nguyễn Thuỳ Trang</w:t>
            </w:r>
          </w:p>
        </w:tc>
      </w:tr>
      <w:tr>
        <w:tc>
          <w:tcPr>
            <w:tcW w:type="dxa" w:w="2835"/>
            <w:vAlign w:val="center"/>
          </w:tcPr>
          <w:p>
            <w:pPr>
              <w:jc w:val="left"/>
            </w:pPr>
            <w:r/>
            <w:r>
              <w:rPr>
                <w:rFonts w:ascii="Times New Roman" w:hAnsi="Times New Roman" w:eastAsia="Times New Roman"/>
                <w:b w:val="0"/>
                <w:sz w:val="18"/>
              </w:rPr>
              <w:t>Nhóm thực hiện</w:t>
            </w:r>
          </w:p>
        </w:tc>
        <w:tc>
          <w:tcPr>
            <w:tcW w:type="dxa" w:w="5669"/>
            <w:vAlign w:val="center"/>
          </w:tcPr>
          <w:p>
            <w:pPr>
              <w:jc w:val="left"/>
            </w:pPr>
            <w:r/>
            <w:r>
              <w:rPr>
                <w:rFonts w:ascii="Times New Roman" w:hAnsi="Times New Roman" w:eastAsia="Times New Roman"/>
                <w:b w:val="0"/>
                <w:sz w:val="18"/>
              </w:rPr>
              <w:t>Nhóm 1</w:t>
            </w:r>
          </w:p>
        </w:tc>
      </w:tr>
      <w:tr>
        <w:tc>
          <w:tcPr>
            <w:tcW w:type="dxa" w:w="2835"/>
            <w:vAlign w:val="center"/>
            <w:shd w:fill="F2F6FA"/>
          </w:tcPr>
          <w:p>
            <w:pPr>
              <w:jc w:val="left"/>
            </w:pPr>
            <w:r/>
            <w:r>
              <w:rPr>
                <w:rFonts w:ascii="Times New Roman" w:hAnsi="Times New Roman" w:eastAsia="Times New Roman"/>
                <w:b w:val="0"/>
                <w:sz w:val="18"/>
              </w:rPr>
              <w:t>Sinh viên</w:t>
            </w:r>
          </w:p>
        </w:tc>
        <w:tc>
          <w:tcPr>
            <w:tcW w:type="dxa" w:w="5669"/>
            <w:vAlign w:val="center"/>
            <w:shd w:fill="F2F6FA"/>
          </w:tcPr>
          <w:p>
            <w:pPr>
              <w:jc w:val="left"/>
            </w:pPr>
            <w:r/>
            <w:r>
              <w:rPr>
                <w:rFonts w:ascii="Times New Roman" w:hAnsi="Times New Roman" w:eastAsia="Times New Roman"/>
                <w:b w:val="0"/>
                <w:sz w:val="18"/>
              </w:rPr>
              <w:t>Lê Bá Hiếu - 102136</w:t>
            </w:r>
          </w:p>
        </w:tc>
      </w:tr>
      <w:tr>
        <w:tc>
          <w:tcPr>
            <w:tcW w:type="dxa" w:w="2835"/>
            <w:vAlign w:val="center"/>
          </w:tcPr>
          <w:p>
            <w:pPr>
              <w:jc w:val="left"/>
            </w:pPr>
            <w:r/>
            <w:r>
              <w:rPr>
                <w:rFonts w:ascii="Times New Roman" w:hAnsi="Times New Roman" w:eastAsia="Times New Roman"/>
                <w:b w:val="0"/>
                <w:sz w:val="18"/>
              </w:rPr>
              <w:t>Sinh viên</w:t>
            </w:r>
          </w:p>
        </w:tc>
        <w:tc>
          <w:tcPr>
            <w:tcW w:type="dxa" w:w="5669"/>
            <w:vAlign w:val="center"/>
          </w:tcPr>
          <w:p>
            <w:pPr>
              <w:jc w:val="left"/>
            </w:pPr>
            <w:r/>
            <w:r>
              <w:rPr>
                <w:rFonts w:ascii="Times New Roman" w:hAnsi="Times New Roman" w:eastAsia="Times New Roman"/>
                <w:b w:val="0"/>
                <w:sz w:val="18"/>
              </w:rPr>
              <w:t>Hoàng Mạnh Hướng - 102145</w:t>
            </w:r>
          </w:p>
        </w:tc>
      </w:tr>
      <w:tr>
        <w:tc>
          <w:tcPr>
            <w:tcW w:type="dxa" w:w="2835"/>
            <w:vAlign w:val="center"/>
            <w:shd w:fill="F2F6FA"/>
          </w:tcPr>
          <w:p>
            <w:pPr>
              <w:jc w:val="left"/>
            </w:pPr>
            <w:r/>
            <w:r>
              <w:rPr>
                <w:rFonts w:ascii="Times New Roman" w:hAnsi="Times New Roman" w:eastAsia="Times New Roman"/>
                <w:b w:val="0"/>
                <w:sz w:val="18"/>
              </w:rPr>
              <w:t>Sinh viên</w:t>
            </w:r>
          </w:p>
        </w:tc>
        <w:tc>
          <w:tcPr>
            <w:tcW w:type="dxa" w:w="5669"/>
            <w:vAlign w:val="center"/>
            <w:shd w:fill="F2F6FA"/>
          </w:tcPr>
          <w:p>
            <w:pPr>
              <w:jc w:val="left"/>
            </w:pPr>
            <w:r/>
            <w:r>
              <w:rPr>
                <w:rFonts w:ascii="Times New Roman" w:hAnsi="Times New Roman" w:eastAsia="Times New Roman"/>
                <w:b w:val="0"/>
                <w:sz w:val="18"/>
              </w:rPr>
              <w:t>Đỗ Tuấn Hưng - 102144</w:t>
            </w:r>
          </w:p>
        </w:tc>
      </w:tr>
      <w:tr>
        <w:tc>
          <w:tcPr>
            <w:tcW w:type="dxa" w:w="2835"/>
            <w:vAlign w:val="center"/>
          </w:tcPr>
          <w:p>
            <w:pPr>
              <w:jc w:val="left"/>
            </w:pPr>
            <w:r/>
            <w:r>
              <w:rPr>
                <w:rFonts w:ascii="Times New Roman" w:hAnsi="Times New Roman" w:eastAsia="Times New Roman"/>
                <w:b w:val="0"/>
                <w:sz w:val="18"/>
              </w:rPr>
              <w:t>Công nghệ</w:t>
            </w:r>
          </w:p>
        </w:tc>
        <w:tc>
          <w:tcPr>
            <w:tcW w:type="dxa" w:w="5669"/>
            <w:vAlign w:val="center"/>
          </w:tcPr>
          <w:p>
            <w:pPr>
              <w:jc w:val="left"/>
            </w:pPr>
            <w:r/>
            <w:r>
              <w:rPr>
                <w:rFonts w:ascii="Times New Roman" w:hAnsi="Times New Roman" w:eastAsia="Times New Roman"/>
                <w:b w:val="0"/>
                <w:sz w:val="18"/>
              </w:rPr>
              <w:t>PHP Core, MySQL, HTML, CSS, JavaScript, Bootstrap</w:t>
            </w:r>
          </w:p>
        </w:tc>
      </w:tr>
    </w:tbl>
    <w:p/>
    <w:p/>
    <w:p/>
    <w:p/>
    <w:p/>
    <w:p/>
    <w:p>
      <w:pPr>
        <w:jc w:val="center"/>
      </w:pPr>
      <w:r>
        <w:rPr>
          <w:b/>
        </w:rPr>
        <w:t>HẢI PHÒNG - 2026</w:t>
      </w:r>
    </w:p>
    <w:p>
      <w:r>
        <w:br w:type="page"/>
      </w:r>
    </w:p>
    <w:p>
      <w:pPr>
        <w:pStyle w:val="Heading1"/>
        <w:keepNext/>
      </w:pPr>
      <w:r>
        <w:t>LỜI CẢM ƠN VÀ LỜI CAM ĐOAN</w:t>
      </w:r>
    </w:p>
    <w:p>
      <w:pPr>
        <w:pStyle w:val="Heading2"/>
        <w:keepNext/>
      </w:pPr>
      <w:r>
        <w:t>Lời cảm ơn</w:t>
      </w:r>
    </w:p>
    <w:p>
      <w:pPr>
        <w:jc w:val="both"/>
      </w:pPr>
      <w:r>
        <w:t>Nhóm thực hiện xin chân thành cảm ơn TS. Nguyễn Thuỳ Trang cùng các giảng viên Khoa Công nghệ thông tin, Trường Đại học Hàng Hải Việt Nam đã hướng dẫn kiến thức nền tảng về phân tích nghiệp vụ, thiết kế cơ sở dữ liệu, lập trình web và kiểm thử phần mềm. Những góp ý trong quá trình thực hiện giúp nhóm nhìn nhận hệ thống không chỉ ở góc độ giao diện mà còn ở tính đúng đắn của luồng nghiệp vụ, phân quyền và bảo vệ dữ liệu.</w:t>
      </w:r>
    </w:p>
    <w:p>
      <w:pPr>
        <w:jc w:val="both"/>
      </w:pPr>
      <w:r>
        <w:t>Nhóm cũng cảm ơn các thành viên đã phối hợp khảo sát, xây dựng dữ liệu mẫu, phát triển chức năng và kiểm thử. Báo cáo này là kết quả của quá trình vừa học vừa hoàn thiện sản phẩm; do giới hạn thời gian, hệ thống vẫn còn những điểm có thể tiếp tục nâng cấp trong tương lai.</w:t>
      </w:r>
    </w:p>
    <w:p>
      <w:pPr>
        <w:pStyle w:val="Heading2"/>
        <w:keepNext/>
      </w:pPr>
      <w:r>
        <w:t>Lời cam đoan</w:t>
      </w:r>
    </w:p>
    <w:p>
      <w:pPr>
        <w:jc w:val="both"/>
      </w:pPr>
      <w:r>
        <w:t>Nhóm cam đoan nội dung báo cáo phản ánh đúng chương trình FPT Task Manager đang được triển khai trong thư mục dự án. Những tài liệu tham khảo được dùng để định hướng kiến thức đều được liệt kê ở cuối báo cáo. Các sơ đồ, bảng kiểm thử, mô tả nghiệp vụ và ví dụ minh họa được xây dựng từ việc phân tích trực tiếp mã nguồn và cơ sở dữ liệu của hệ thống.</w:t>
      </w:r>
    </w:p>
    <w:p>
      <w:r>
        <w:br w:type="page"/>
      </w:r>
    </w:p>
    <w:p>
      <w:pPr>
        <w:pStyle w:val="Heading1"/>
        <w:keepNext/>
      </w:pPr>
      <w:r>
        <w:t>TÓM TẮT ĐỀ TÀI</w:t>
      </w:r>
    </w:p>
    <w:p>
      <w:pPr>
        <w:jc w:val="both"/>
      </w:pPr>
      <w:r>
        <w:t>FPT Task Manager là website quản lý tiến độ công việc nội bộ theo mô hình bảng công việc. Hệ thống giải quyết bài toán phân công nhiệm vụ, theo dõi deadline, cập nhật trạng thái và tổng hợp báo cáo trong một nơi thống nhất. Ba vai trò Admin, Quản lý và Nhân viên có phạm vi truy cập khác nhau, giúp nghiệp vụ rõ ràng và giảm thao tác ngoài thẩm quyền.</w:t>
      </w:r>
    </w:p>
    <w:p>
      <w:pPr>
        <w:jc w:val="both"/>
      </w:pPr>
      <w:r>
        <w:t>Điểm nổi bật của phiên bản hoàn thiện gồm quản lý tài khoản và phân quyền; bộ lọc tài khoản theo nhiều cột; xuất danh sách tài khoản và báo cáo ra Excel, Word, PDF; kiểm tra tuần tự email, username và mật khẩu; quên mật khẩu bằng mã xác nhận; sao lưu và khôi phục MySQL; quản lý board và task dạng Kanban; lịch deadline; tạo liên kết Google Calendar; dashboard, thông báo và báo cáo theo trạng thái, board, nhân sự.</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Thuộc tính</w:t>
            </w:r>
          </w:p>
        </w:tc>
        <w:tc>
          <w:tcPr>
            <w:tcW w:type="dxa" w:w="4702"/>
            <w:vAlign w:val="center"/>
            <w:shd w:fill="0B5EA8"/>
          </w:tcPr>
          <w:p>
            <w:pPr>
              <w:jc w:val="left"/>
            </w:pPr>
            <w:r/>
            <w:r>
              <w:rPr>
                <w:rFonts w:ascii="Times New Roman" w:hAnsi="Times New Roman" w:eastAsia="Times New Roman"/>
                <w:b/>
                <w:color w:val="FFFFFF"/>
                <w:sz w:val="20"/>
              </w:rPr>
              <w:t>Mô tả</w:t>
            </w:r>
          </w:p>
        </w:tc>
      </w:tr>
      <w:tr>
        <w:tc>
          <w:tcPr>
            <w:tcW w:type="dxa" w:w="4702"/>
            <w:vAlign w:val="center"/>
            <w:shd w:fill="F2F6FA"/>
          </w:tcPr>
          <w:p>
            <w:pPr>
              <w:jc w:val="left"/>
            </w:pPr>
            <w:r/>
            <w:r>
              <w:rPr>
                <w:rFonts w:ascii="Times New Roman" w:hAnsi="Times New Roman" w:eastAsia="Times New Roman"/>
                <w:b w:val="0"/>
                <w:sz w:val="18"/>
              </w:rPr>
              <w:t>Kiến trúc</w:t>
            </w:r>
          </w:p>
        </w:tc>
        <w:tc>
          <w:tcPr>
            <w:tcW w:type="dxa" w:w="4702"/>
            <w:vAlign w:val="center"/>
            <w:shd w:fill="F2F6FA"/>
          </w:tcPr>
          <w:p>
            <w:pPr>
              <w:jc w:val="left"/>
            </w:pPr>
            <w:r/>
            <w:r>
              <w:rPr>
                <w:rFonts w:ascii="Times New Roman" w:hAnsi="Times New Roman" w:eastAsia="Times New Roman"/>
                <w:b w:val="0"/>
                <w:sz w:val="18"/>
              </w:rPr>
              <w:t>Ứng dụng web PHP Core, xử lý phía máy chủ, dữ liệu MySQL</w:t>
            </w:r>
          </w:p>
        </w:tc>
      </w:tr>
      <w:tr>
        <w:tc>
          <w:tcPr>
            <w:tcW w:type="dxa" w:w="4702"/>
            <w:vAlign w:val="center"/>
          </w:tcPr>
          <w:p>
            <w:pPr>
              <w:jc w:val="left"/>
            </w:pPr>
            <w:r/>
            <w:r>
              <w:rPr>
                <w:rFonts w:ascii="Times New Roman" w:hAnsi="Times New Roman" w:eastAsia="Times New Roman"/>
                <w:b w:val="0"/>
                <w:sz w:val="18"/>
              </w:rPr>
              <w:t>Xác thực</w:t>
            </w:r>
          </w:p>
        </w:tc>
        <w:tc>
          <w:tcPr>
            <w:tcW w:type="dxa" w:w="4702"/>
            <w:vAlign w:val="center"/>
          </w:tcPr>
          <w:p>
            <w:pPr>
              <w:jc w:val="left"/>
            </w:pPr>
            <w:r/>
            <w:r>
              <w:rPr>
                <w:rFonts w:ascii="Times New Roman" w:hAnsi="Times New Roman" w:eastAsia="Times New Roman"/>
                <w:b w:val="0"/>
                <w:sz w:val="18"/>
              </w:rPr>
              <w:t>PHP Session, password_hash/password_verify</w:t>
            </w:r>
          </w:p>
        </w:tc>
      </w:tr>
      <w:tr>
        <w:tc>
          <w:tcPr>
            <w:tcW w:type="dxa" w:w="4702"/>
            <w:vAlign w:val="center"/>
            <w:shd w:fill="F2F6FA"/>
          </w:tcPr>
          <w:p>
            <w:pPr>
              <w:jc w:val="left"/>
            </w:pPr>
            <w:r/>
            <w:r>
              <w:rPr>
                <w:rFonts w:ascii="Times New Roman" w:hAnsi="Times New Roman" w:eastAsia="Times New Roman"/>
                <w:b w:val="0"/>
                <w:sz w:val="18"/>
              </w:rPr>
              <w:t>Phân quyền</w:t>
            </w:r>
          </w:p>
        </w:tc>
        <w:tc>
          <w:tcPr>
            <w:tcW w:type="dxa" w:w="4702"/>
            <w:vAlign w:val="center"/>
            <w:shd w:fill="F2F6FA"/>
          </w:tcPr>
          <w:p>
            <w:pPr>
              <w:jc w:val="left"/>
            </w:pPr>
            <w:r/>
            <w:r>
              <w:rPr>
                <w:rFonts w:ascii="Times New Roman" w:hAnsi="Times New Roman" w:eastAsia="Times New Roman"/>
                <w:b w:val="0"/>
                <w:sz w:val="18"/>
              </w:rPr>
              <w:t>Admin, Quản lý, Nhân viên</w:t>
            </w:r>
          </w:p>
        </w:tc>
      </w:tr>
      <w:tr>
        <w:tc>
          <w:tcPr>
            <w:tcW w:type="dxa" w:w="4702"/>
            <w:vAlign w:val="center"/>
          </w:tcPr>
          <w:p>
            <w:pPr>
              <w:jc w:val="left"/>
            </w:pPr>
            <w:r/>
            <w:r>
              <w:rPr>
                <w:rFonts w:ascii="Times New Roman" w:hAnsi="Times New Roman" w:eastAsia="Times New Roman"/>
                <w:b w:val="0"/>
                <w:sz w:val="18"/>
              </w:rPr>
              <w:t>Dữ liệu chính</w:t>
            </w:r>
          </w:p>
        </w:tc>
        <w:tc>
          <w:tcPr>
            <w:tcW w:type="dxa" w:w="4702"/>
            <w:vAlign w:val="center"/>
          </w:tcPr>
          <w:p>
            <w:pPr>
              <w:jc w:val="left"/>
            </w:pPr>
            <w:r/>
            <w:r>
              <w:rPr>
                <w:rFonts w:ascii="Times New Roman" w:hAnsi="Times New Roman" w:eastAsia="Times New Roman"/>
                <w:b w:val="0"/>
                <w:sz w:val="18"/>
              </w:rPr>
              <w:t>Tài khoản, board, thành viên, task, trạng thái, thông báo</w:t>
            </w:r>
          </w:p>
        </w:tc>
      </w:tr>
      <w:tr>
        <w:tc>
          <w:tcPr>
            <w:tcW w:type="dxa" w:w="4702"/>
            <w:vAlign w:val="center"/>
            <w:shd w:fill="F2F6FA"/>
          </w:tcPr>
          <w:p>
            <w:pPr>
              <w:jc w:val="left"/>
            </w:pPr>
            <w:r/>
            <w:r>
              <w:rPr>
                <w:rFonts w:ascii="Times New Roman" w:hAnsi="Times New Roman" w:eastAsia="Times New Roman"/>
                <w:b w:val="0"/>
                <w:sz w:val="18"/>
              </w:rPr>
              <w:t>Đầu ra</w:t>
            </w:r>
          </w:p>
        </w:tc>
        <w:tc>
          <w:tcPr>
            <w:tcW w:type="dxa" w:w="4702"/>
            <w:vAlign w:val="center"/>
            <w:shd w:fill="F2F6FA"/>
          </w:tcPr>
          <w:p>
            <w:pPr>
              <w:jc w:val="left"/>
            </w:pPr>
            <w:r/>
            <w:r>
              <w:rPr>
                <w:rFonts w:ascii="Times New Roman" w:hAnsi="Times New Roman" w:eastAsia="Times New Roman"/>
                <w:b w:val="0"/>
                <w:sz w:val="18"/>
              </w:rPr>
              <w:t>Giao diện web, Excel, Word, PDF, file sao lưu SQL</w:t>
            </w:r>
          </w:p>
        </w:tc>
      </w:tr>
    </w:tbl>
    <w:p/>
    <w:p>
      <w:r>
        <w:br w:type="page"/>
      </w:r>
    </w:p>
    <w:p>
      <w:pPr>
        <w:pStyle w:val="Heading1"/>
        <w:keepNext/>
      </w:pPr>
      <w:r>
        <w:t>MỤC LỤC</w:t>
      </w:r>
    </w:p>
    <w:p>
      <w:r>
        <w:fldChar w:fldCharType="begin"/>
        <w:instrText xml:space="preserve">TOC \o "1-3" \h \z \u</w:instrText>
        <w:fldChar w:fldCharType="separate"/>
        <w:t>Nhấn chuột phải và chọn Update Field để cập nhật mục lục.</w:t>
        <w:fldChar w:fldCharType="end"/>
      </w:r>
    </w:p>
    <w:p>
      <w:pPr>
        <w:jc w:val="both"/>
      </w:pPr>
      <w:r>
        <w:t>Ghi chú: Mục lục là trường tự động của Microsoft Word. Sau khi mở tài liệu, chọn toàn bộ bằng Ctrl+A rồi nhấn F9 để cập nhật số trang và tiêu đề.</w:t>
      </w:r>
    </w:p>
    <w:p>
      <w:r>
        <w:br w:type="page"/>
      </w:r>
    </w:p>
    <w:p>
      <w:pPr>
        <w:pStyle w:val="Heading1"/>
        <w:keepNext/>
      </w:pPr>
      <w:r>
        <w:t>DANH MỤC TỪ VIẾT TẮT VÀ HÌNH MINH HỌA</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Từ viết tắt</w:t>
            </w:r>
          </w:p>
        </w:tc>
        <w:tc>
          <w:tcPr>
            <w:tcW w:type="dxa" w:w="4702"/>
            <w:vAlign w:val="center"/>
            <w:shd w:fill="0B5EA8"/>
          </w:tcPr>
          <w:p>
            <w:pPr>
              <w:jc w:val="left"/>
            </w:pPr>
            <w:r/>
            <w:r>
              <w:rPr>
                <w:rFonts w:ascii="Times New Roman" w:hAnsi="Times New Roman" w:eastAsia="Times New Roman"/>
                <w:b/>
                <w:color w:val="FFFFFF"/>
                <w:sz w:val="20"/>
              </w:rPr>
              <w:t>Ý nghĩa</w:t>
            </w:r>
          </w:p>
        </w:tc>
      </w:tr>
      <w:tr>
        <w:tc>
          <w:tcPr>
            <w:tcW w:type="dxa" w:w="4702"/>
            <w:vAlign w:val="center"/>
            <w:shd w:fill="F2F6FA"/>
          </w:tcPr>
          <w:p>
            <w:pPr>
              <w:jc w:val="left"/>
            </w:pPr>
            <w:r/>
            <w:r>
              <w:rPr>
                <w:rFonts w:ascii="Times New Roman" w:hAnsi="Times New Roman" w:eastAsia="Times New Roman"/>
                <w:b w:val="0"/>
                <w:sz w:val="18"/>
              </w:rPr>
              <w:t>Admin</w:t>
            </w:r>
          </w:p>
        </w:tc>
        <w:tc>
          <w:tcPr>
            <w:tcW w:type="dxa" w:w="4702"/>
            <w:vAlign w:val="center"/>
            <w:shd w:fill="F2F6FA"/>
          </w:tcPr>
          <w:p>
            <w:pPr>
              <w:jc w:val="left"/>
            </w:pPr>
            <w:r/>
            <w:r>
              <w:rPr>
                <w:rFonts w:ascii="Times New Roman" w:hAnsi="Times New Roman" w:eastAsia="Times New Roman"/>
                <w:b w:val="0"/>
                <w:sz w:val="18"/>
              </w:rPr>
              <w:t>Quản trị viên hệ thống</w:t>
            </w:r>
          </w:p>
        </w:tc>
      </w:tr>
      <w:tr>
        <w:tc>
          <w:tcPr>
            <w:tcW w:type="dxa" w:w="4702"/>
            <w:vAlign w:val="center"/>
          </w:tcPr>
          <w:p>
            <w:pPr>
              <w:jc w:val="left"/>
            </w:pPr>
            <w:r/>
            <w:r>
              <w:rPr>
                <w:rFonts w:ascii="Times New Roman" w:hAnsi="Times New Roman" w:eastAsia="Times New Roman"/>
                <w:b w:val="0"/>
                <w:sz w:val="18"/>
              </w:rPr>
              <w:t>Manager</w:t>
            </w:r>
          </w:p>
        </w:tc>
        <w:tc>
          <w:tcPr>
            <w:tcW w:type="dxa" w:w="4702"/>
            <w:vAlign w:val="center"/>
          </w:tcPr>
          <w:p>
            <w:pPr>
              <w:jc w:val="left"/>
            </w:pPr>
            <w:r/>
            <w:r>
              <w:rPr>
                <w:rFonts w:ascii="Times New Roman" w:hAnsi="Times New Roman" w:eastAsia="Times New Roman"/>
                <w:b w:val="0"/>
                <w:sz w:val="18"/>
              </w:rPr>
              <w:t>Quản lý hoặc chủ bảng công việc</w:t>
            </w:r>
          </w:p>
        </w:tc>
      </w:tr>
      <w:tr>
        <w:tc>
          <w:tcPr>
            <w:tcW w:type="dxa" w:w="4702"/>
            <w:vAlign w:val="center"/>
            <w:shd w:fill="F2F6FA"/>
          </w:tcPr>
          <w:p>
            <w:pPr>
              <w:jc w:val="left"/>
            </w:pPr>
            <w:r/>
            <w:r>
              <w:rPr>
                <w:rFonts w:ascii="Times New Roman" w:hAnsi="Times New Roman" w:eastAsia="Times New Roman"/>
                <w:b w:val="0"/>
                <w:sz w:val="18"/>
              </w:rPr>
              <w:t>Member</w:t>
            </w:r>
          </w:p>
        </w:tc>
        <w:tc>
          <w:tcPr>
            <w:tcW w:type="dxa" w:w="4702"/>
            <w:vAlign w:val="center"/>
            <w:shd w:fill="F2F6FA"/>
          </w:tcPr>
          <w:p>
            <w:pPr>
              <w:jc w:val="left"/>
            </w:pPr>
            <w:r/>
            <w:r>
              <w:rPr>
                <w:rFonts w:ascii="Times New Roman" w:hAnsi="Times New Roman" w:eastAsia="Times New Roman"/>
                <w:b w:val="0"/>
                <w:sz w:val="18"/>
              </w:rPr>
              <w:t>Nhân viên tham gia board và thực hiện task</w:t>
            </w:r>
          </w:p>
        </w:tc>
      </w:tr>
      <w:tr>
        <w:tc>
          <w:tcPr>
            <w:tcW w:type="dxa" w:w="4702"/>
            <w:vAlign w:val="center"/>
          </w:tcPr>
          <w:p>
            <w:pPr>
              <w:jc w:val="left"/>
            </w:pPr>
            <w:r/>
            <w:r>
              <w:rPr>
                <w:rFonts w:ascii="Times New Roman" w:hAnsi="Times New Roman" w:eastAsia="Times New Roman"/>
                <w:b w:val="0"/>
                <w:sz w:val="18"/>
              </w:rPr>
              <w:t>Board</w:t>
            </w:r>
          </w:p>
        </w:tc>
        <w:tc>
          <w:tcPr>
            <w:tcW w:type="dxa" w:w="4702"/>
            <w:vAlign w:val="center"/>
          </w:tcPr>
          <w:p>
            <w:pPr>
              <w:jc w:val="left"/>
            </w:pPr>
            <w:r/>
            <w:r>
              <w:rPr>
                <w:rFonts w:ascii="Times New Roman" w:hAnsi="Times New Roman" w:eastAsia="Times New Roman"/>
                <w:b w:val="0"/>
                <w:sz w:val="18"/>
              </w:rPr>
              <w:t>Bảng công việc hoặc phạm vi dự án</w:t>
            </w:r>
          </w:p>
        </w:tc>
      </w:tr>
      <w:tr>
        <w:tc>
          <w:tcPr>
            <w:tcW w:type="dxa" w:w="4702"/>
            <w:vAlign w:val="center"/>
            <w:shd w:fill="F2F6FA"/>
          </w:tcPr>
          <w:p>
            <w:pPr>
              <w:jc w:val="left"/>
            </w:pPr>
            <w:r/>
            <w:r>
              <w:rPr>
                <w:rFonts w:ascii="Times New Roman" w:hAnsi="Times New Roman" w:eastAsia="Times New Roman"/>
                <w:b w:val="0"/>
                <w:sz w:val="18"/>
              </w:rPr>
              <w:t>Task</w:t>
            </w:r>
          </w:p>
        </w:tc>
        <w:tc>
          <w:tcPr>
            <w:tcW w:type="dxa" w:w="4702"/>
            <w:vAlign w:val="center"/>
            <w:shd w:fill="F2F6FA"/>
          </w:tcPr>
          <w:p>
            <w:pPr>
              <w:jc w:val="left"/>
            </w:pPr>
            <w:r/>
            <w:r>
              <w:rPr>
                <w:rFonts w:ascii="Times New Roman" w:hAnsi="Times New Roman" w:eastAsia="Times New Roman"/>
                <w:b w:val="0"/>
                <w:sz w:val="18"/>
              </w:rPr>
              <w:t>Công việc cụ thể cần thực hiện</w:t>
            </w:r>
          </w:p>
        </w:tc>
      </w:tr>
      <w:tr>
        <w:tc>
          <w:tcPr>
            <w:tcW w:type="dxa" w:w="4702"/>
            <w:vAlign w:val="center"/>
          </w:tcPr>
          <w:p>
            <w:pPr>
              <w:jc w:val="left"/>
            </w:pPr>
            <w:r/>
            <w:r>
              <w:rPr>
                <w:rFonts w:ascii="Times New Roman" w:hAnsi="Times New Roman" w:eastAsia="Times New Roman"/>
                <w:b w:val="0"/>
                <w:sz w:val="18"/>
              </w:rPr>
              <w:t>CRUD</w:t>
            </w:r>
          </w:p>
        </w:tc>
        <w:tc>
          <w:tcPr>
            <w:tcW w:type="dxa" w:w="4702"/>
            <w:vAlign w:val="center"/>
          </w:tcPr>
          <w:p>
            <w:pPr>
              <w:jc w:val="left"/>
            </w:pPr>
            <w:r/>
            <w:r>
              <w:rPr>
                <w:rFonts w:ascii="Times New Roman" w:hAnsi="Times New Roman" w:eastAsia="Times New Roman"/>
                <w:b w:val="0"/>
                <w:sz w:val="18"/>
              </w:rPr>
              <w:t>Tạo, đọc, cập nhật và xóa dữ liệu</w:t>
            </w:r>
          </w:p>
        </w:tc>
      </w:tr>
      <w:tr>
        <w:tc>
          <w:tcPr>
            <w:tcW w:type="dxa" w:w="4702"/>
            <w:vAlign w:val="center"/>
            <w:shd w:fill="F2F6FA"/>
          </w:tcPr>
          <w:p>
            <w:pPr>
              <w:jc w:val="left"/>
            </w:pPr>
            <w:r/>
            <w:r>
              <w:rPr>
                <w:rFonts w:ascii="Times New Roman" w:hAnsi="Times New Roman" w:eastAsia="Times New Roman"/>
                <w:b w:val="0"/>
                <w:sz w:val="18"/>
              </w:rPr>
              <w:t>CSRF</w:t>
            </w:r>
          </w:p>
        </w:tc>
        <w:tc>
          <w:tcPr>
            <w:tcW w:type="dxa" w:w="4702"/>
            <w:vAlign w:val="center"/>
            <w:shd w:fill="F2F6FA"/>
          </w:tcPr>
          <w:p>
            <w:pPr>
              <w:jc w:val="left"/>
            </w:pPr>
            <w:r/>
            <w:r>
              <w:rPr>
                <w:rFonts w:ascii="Times New Roman" w:hAnsi="Times New Roman" w:eastAsia="Times New Roman"/>
                <w:b w:val="0"/>
                <w:sz w:val="18"/>
              </w:rPr>
              <w:t>Tấn công giả mạo yêu cầu từ trình duyệt người dùng</w:t>
            </w:r>
          </w:p>
        </w:tc>
      </w:tr>
      <w:tr>
        <w:tc>
          <w:tcPr>
            <w:tcW w:type="dxa" w:w="4702"/>
            <w:vAlign w:val="center"/>
          </w:tcPr>
          <w:p>
            <w:pPr>
              <w:jc w:val="left"/>
            </w:pPr>
            <w:r/>
            <w:r>
              <w:rPr>
                <w:rFonts w:ascii="Times New Roman" w:hAnsi="Times New Roman" w:eastAsia="Times New Roman"/>
                <w:b w:val="0"/>
                <w:sz w:val="18"/>
              </w:rPr>
              <w:t>ERD</w:t>
            </w:r>
          </w:p>
        </w:tc>
        <w:tc>
          <w:tcPr>
            <w:tcW w:type="dxa" w:w="4702"/>
            <w:vAlign w:val="center"/>
          </w:tcPr>
          <w:p>
            <w:pPr>
              <w:jc w:val="left"/>
            </w:pPr>
            <w:r/>
            <w:r>
              <w:rPr>
                <w:rFonts w:ascii="Times New Roman" w:hAnsi="Times New Roman" w:eastAsia="Times New Roman"/>
                <w:b w:val="0"/>
                <w:sz w:val="18"/>
              </w:rPr>
              <w:t>Sơ đồ quan hệ thực thể của cơ sở dữ liệu</w:t>
            </w:r>
          </w:p>
        </w:tc>
      </w:tr>
      <w:tr>
        <w:tc>
          <w:tcPr>
            <w:tcW w:type="dxa" w:w="4702"/>
            <w:vAlign w:val="center"/>
            <w:shd w:fill="F2F6FA"/>
          </w:tcPr>
          <w:p>
            <w:pPr>
              <w:jc w:val="left"/>
            </w:pPr>
            <w:r/>
            <w:r>
              <w:rPr>
                <w:rFonts w:ascii="Times New Roman" w:hAnsi="Times New Roman" w:eastAsia="Times New Roman"/>
                <w:b w:val="0"/>
                <w:sz w:val="18"/>
              </w:rPr>
              <w:t>PDO</w:t>
            </w:r>
          </w:p>
        </w:tc>
        <w:tc>
          <w:tcPr>
            <w:tcW w:type="dxa" w:w="4702"/>
            <w:vAlign w:val="center"/>
            <w:shd w:fill="F2F6FA"/>
          </w:tcPr>
          <w:p>
            <w:pPr>
              <w:jc w:val="left"/>
            </w:pPr>
            <w:r/>
            <w:r>
              <w:rPr>
                <w:rFonts w:ascii="Times New Roman" w:hAnsi="Times New Roman" w:eastAsia="Times New Roman"/>
                <w:b w:val="0"/>
                <w:sz w:val="18"/>
              </w:rPr>
              <w:t>Thư viện PHP Data Objects dùng kết nối cơ sở dữ liệu</w:t>
            </w:r>
          </w:p>
        </w:tc>
      </w:tr>
      <w:tr>
        <w:tc>
          <w:tcPr>
            <w:tcW w:type="dxa" w:w="4702"/>
            <w:vAlign w:val="center"/>
          </w:tcPr>
          <w:p>
            <w:pPr>
              <w:jc w:val="left"/>
            </w:pPr>
            <w:r/>
            <w:r>
              <w:rPr>
                <w:rFonts w:ascii="Times New Roman" w:hAnsi="Times New Roman" w:eastAsia="Times New Roman"/>
                <w:b w:val="0"/>
                <w:sz w:val="18"/>
              </w:rPr>
              <w:t>SQL</w:t>
            </w:r>
          </w:p>
        </w:tc>
        <w:tc>
          <w:tcPr>
            <w:tcW w:type="dxa" w:w="4702"/>
            <w:vAlign w:val="center"/>
          </w:tcPr>
          <w:p>
            <w:pPr>
              <w:jc w:val="left"/>
            </w:pPr>
            <w:r/>
            <w:r>
              <w:rPr>
                <w:rFonts w:ascii="Times New Roman" w:hAnsi="Times New Roman" w:eastAsia="Times New Roman"/>
                <w:b w:val="0"/>
                <w:sz w:val="18"/>
              </w:rPr>
              <w:t>Ngôn ngữ truy vấn dữ liệu</w:t>
            </w:r>
          </w:p>
        </w:tc>
      </w:tr>
    </w:tbl>
    <w:p/>
    <w:p>
      <w:pPr>
        <w:pStyle w:val="ListBullet"/>
        <w:ind w:left="397" w:firstLine="0"/>
        <w:jc w:val="both"/>
      </w:pPr>
      <w:r>
        <w:t>Hình 1: Kiến trúc tổng thể hệ thống.</w:t>
      </w:r>
    </w:p>
    <w:p>
      <w:pPr>
        <w:pStyle w:val="ListBullet"/>
        <w:ind w:left="397" w:firstLine="0"/>
        <w:jc w:val="both"/>
      </w:pPr>
      <w:r>
        <w:t>Hình 2: Phân nhóm chức năng theo ba vai trò.</w:t>
      </w:r>
    </w:p>
    <w:p>
      <w:pPr>
        <w:pStyle w:val="ListBullet"/>
        <w:ind w:left="397" w:firstLine="0"/>
        <w:jc w:val="both"/>
      </w:pPr>
      <w:r>
        <w:t>Hình 3: Luồng nghiệp vụ tổng thể.</w:t>
      </w:r>
    </w:p>
    <w:p>
      <w:pPr>
        <w:pStyle w:val="ListBullet"/>
        <w:ind w:left="397" w:firstLine="0"/>
        <w:jc w:val="both"/>
      </w:pPr>
      <w:r>
        <w:t>Hình 4: Luồng đăng nhập và phân quyền.</w:t>
      </w:r>
    </w:p>
    <w:p>
      <w:pPr>
        <w:pStyle w:val="ListBullet"/>
        <w:ind w:left="397" w:firstLine="0"/>
        <w:jc w:val="both"/>
      </w:pPr>
      <w:r>
        <w:t>Hình 5: Kiểm tra mật khẩu theo từng lỗi.</w:t>
      </w:r>
    </w:p>
    <w:p>
      <w:pPr>
        <w:pStyle w:val="ListBullet"/>
        <w:ind w:left="397" w:firstLine="0"/>
        <w:jc w:val="both"/>
      </w:pPr>
      <w:r>
        <w:t>Hình 6: Luồng sao lưu và khôi phục dữ liệu.</w:t>
      </w:r>
    </w:p>
    <w:p>
      <w:pPr>
        <w:pStyle w:val="ListBullet"/>
        <w:ind w:left="397" w:firstLine="0"/>
        <w:jc w:val="both"/>
      </w:pPr>
      <w:r>
        <w:t>Hình 7: Vòng đời task.</w:t>
      </w:r>
    </w:p>
    <w:p>
      <w:pPr>
        <w:pStyle w:val="ListBullet"/>
        <w:ind w:left="397" w:firstLine="0"/>
        <w:jc w:val="both"/>
      </w:pPr>
      <w:r>
        <w:t>Hình 8: ERD rút gọn.</w:t>
      </w:r>
    </w:p>
    <w:p>
      <w:r>
        <w:br w:type="page"/>
      </w:r>
    </w:p>
    <w:p>
      <w:pPr>
        <w:pStyle w:val="Heading1"/>
        <w:keepNext/>
      </w:pPr>
      <w:r>
        <w:t>MỞ ĐẦU</w:t>
      </w:r>
    </w:p>
    <w:p>
      <w:pPr>
        <w:pStyle w:val="Heading2"/>
        <w:keepNext/>
      </w:pPr>
      <w:r>
        <w:t>1. Tính cấp thiết của đề tài</w:t>
      </w:r>
    </w:p>
    <w:p>
      <w:pPr>
        <w:jc w:val="both"/>
      </w:pPr>
      <w:r>
        <w:t>Trong môi trường doanh nghiệp, tiến độ công việc thường bị phân tán qua tin nhắn, bảng tính và trao đổi trực tiếp. Khi số lượng dự án, phòng ban và nhân sự tăng lên, cách quản lý rời rạc làm phát sinh các vấn đề: khó biết ai đang thực hiện nhiệm vụ nào, deadline nào sắp đến, công việc nào bị trễ và tỷ lệ hoàn thành thực tế của từng dự án.</w:t>
      </w:r>
    </w:p>
    <w:p>
      <w:pPr>
        <w:jc w:val="both"/>
      </w:pPr>
      <w:r>
        <w:t>Một hệ thống quản lý công việc tập trung giúp chuẩn hóa quy trình giao việc, giảm nguy cơ bỏ sót nhiệm vụ và tạo nguồn dữ liệu thống nhất để báo cáo. Đề tài lựa chọn mô hình Kanban đơn giản vì trực quan, phù hợp với nhóm nhỏ và dễ theo dõi sự dịch chuyển của công việc từ khi tạo đến khi hoàn thành.</w:t>
      </w:r>
    </w:p>
    <w:p>
      <w:pPr>
        <w:pStyle w:val="Heading2"/>
        <w:keepNext/>
      </w:pPr>
      <w:r>
        <w:t>2. Mục tiêu</w:t>
      </w:r>
    </w:p>
    <w:p>
      <w:pPr>
        <w:pStyle w:val="ListBullet"/>
        <w:ind w:left="397" w:firstLine="0"/>
        <w:jc w:val="both"/>
      </w:pPr>
      <w:r>
        <w:t>Xây dựng website quản lý board, task, deadline, trạng thái và thành viên.</w:t>
      </w:r>
    </w:p>
    <w:p>
      <w:pPr>
        <w:pStyle w:val="ListBullet"/>
        <w:ind w:left="397" w:firstLine="0"/>
        <w:jc w:val="both"/>
      </w:pPr>
      <w:r>
        <w:t>Thiết lập phân quyền rõ ràng giữa Admin, Quản lý và Nhân viên.</w:t>
      </w:r>
    </w:p>
    <w:p>
      <w:pPr>
        <w:pStyle w:val="ListBullet"/>
        <w:ind w:left="397" w:firstLine="0"/>
        <w:jc w:val="both"/>
      </w:pPr>
      <w:r>
        <w:t>Hỗ trợ báo cáo, xuất file, sao lưu và khôi phục dữ liệu.</w:t>
      </w:r>
    </w:p>
    <w:p>
      <w:pPr>
        <w:pStyle w:val="ListBullet"/>
        <w:ind w:left="397" w:firstLine="0"/>
        <w:jc w:val="both"/>
      </w:pPr>
      <w:r>
        <w:t>Tăng độ tin cậy thông qua kiểm tra dữ liệu ở cả JavaScript và PHP.</w:t>
      </w:r>
    </w:p>
    <w:p>
      <w:pPr>
        <w:pStyle w:val="ListBullet"/>
        <w:ind w:left="397" w:firstLine="0"/>
        <w:jc w:val="both"/>
      </w:pPr>
      <w:r>
        <w:t>Tạo sản phẩm có thể chạy trực tiếp bằng XAMPP và MySQL.</w:t>
      </w:r>
    </w:p>
    <w:p>
      <w:r>
        <w:br w:type="page"/>
      </w:r>
    </w:p>
    <w:p>
      <w:pPr>
        <w:pStyle w:val="Heading1"/>
        <w:keepNext/>
      </w:pPr>
      <w:r>
        <w:t>CHƯƠNG 1. KHẢO SÁT VÀ XÁC LẬP DỰ ÁN</w:t>
      </w:r>
    </w:p>
    <w:p>
      <w:pPr>
        <w:pStyle w:val="Heading2"/>
        <w:keepNext/>
      </w:pPr>
      <w:r>
        <w:t>1.1. Thực trạng quản lý công việc</w:t>
      </w:r>
    </w:p>
    <w:p>
      <w:pPr>
        <w:jc w:val="both"/>
      </w:pPr>
      <w:r>
        <w:t>Qua khảo sát mô hình làm việc theo nhóm, công việc thường được giao bằng trao đổi trực tiếp, Zalo hoặc bảng tính. Mỗi công cụ giải quyết được một phần vấn đề nhưng thiếu liên kết dữ liệu. Tin nhắn thuận tiện để trao đổi nhưng khó tổng hợp; bảng tính dễ nhập dữ liệu nhưng thiếu cơ chế phân quyền và cảnh báo; báo cáo thủ công mất thời gian và có nguy cơ sai lệch.</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Vấn đề</w:t>
            </w:r>
          </w:p>
        </w:tc>
        <w:tc>
          <w:tcPr>
            <w:tcW w:type="dxa" w:w="3135"/>
            <w:vAlign w:val="center"/>
            <w:shd w:fill="0B5EA8"/>
          </w:tcPr>
          <w:p>
            <w:pPr>
              <w:jc w:val="left"/>
            </w:pPr>
            <w:r/>
            <w:r>
              <w:rPr>
                <w:rFonts w:ascii="Times New Roman" w:hAnsi="Times New Roman" w:eastAsia="Times New Roman"/>
                <w:b/>
                <w:color w:val="FFFFFF"/>
                <w:sz w:val="20"/>
              </w:rPr>
              <w:t>Tác động</w:t>
            </w:r>
          </w:p>
        </w:tc>
        <w:tc>
          <w:tcPr>
            <w:tcW w:type="dxa" w:w="3135"/>
            <w:vAlign w:val="center"/>
            <w:shd w:fill="0B5EA8"/>
          </w:tcPr>
          <w:p>
            <w:pPr>
              <w:jc w:val="left"/>
            </w:pPr>
            <w:r/>
            <w:r>
              <w:rPr>
                <w:rFonts w:ascii="Times New Roman" w:hAnsi="Times New Roman" w:eastAsia="Times New Roman"/>
                <w:b/>
                <w:color w:val="FFFFFF"/>
                <w:sz w:val="20"/>
              </w:rPr>
              <w:t>Giải pháp trong hệ thống</w:t>
            </w:r>
          </w:p>
        </w:tc>
      </w:tr>
      <w:tr>
        <w:tc>
          <w:tcPr>
            <w:tcW w:type="dxa" w:w="3135"/>
            <w:vAlign w:val="center"/>
            <w:shd w:fill="F2F6FA"/>
          </w:tcPr>
          <w:p>
            <w:pPr>
              <w:jc w:val="left"/>
            </w:pPr>
            <w:r/>
            <w:r>
              <w:rPr>
                <w:rFonts w:ascii="Times New Roman" w:hAnsi="Times New Roman" w:eastAsia="Times New Roman"/>
                <w:b w:val="0"/>
                <w:sz w:val="18"/>
              </w:rPr>
              <w:t>Thông tin phân tán</w:t>
            </w:r>
          </w:p>
        </w:tc>
        <w:tc>
          <w:tcPr>
            <w:tcW w:type="dxa" w:w="3135"/>
            <w:vAlign w:val="center"/>
            <w:shd w:fill="F2F6FA"/>
          </w:tcPr>
          <w:p>
            <w:pPr>
              <w:jc w:val="left"/>
            </w:pPr>
            <w:r/>
            <w:r>
              <w:rPr>
                <w:rFonts w:ascii="Times New Roman" w:hAnsi="Times New Roman" w:eastAsia="Times New Roman"/>
                <w:b w:val="0"/>
                <w:sz w:val="18"/>
              </w:rPr>
              <w:t>Khó tìm lại lịch sử và trạng thái</w:t>
            </w:r>
          </w:p>
        </w:tc>
        <w:tc>
          <w:tcPr>
            <w:tcW w:type="dxa" w:w="3135"/>
            <w:vAlign w:val="center"/>
            <w:shd w:fill="F2F6FA"/>
          </w:tcPr>
          <w:p>
            <w:pPr>
              <w:jc w:val="left"/>
            </w:pPr>
            <w:r/>
            <w:r>
              <w:rPr>
                <w:rFonts w:ascii="Times New Roman" w:hAnsi="Times New Roman" w:eastAsia="Times New Roman"/>
                <w:b w:val="0"/>
                <w:sz w:val="18"/>
              </w:rPr>
              <w:t>Lưu tập trung theo board và task</w:t>
            </w:r>
          </w:p>
        </w:tc>
      </w:tr>
      <w:tr>
        <w:tc>
          <w:tcPr>
            <w:tcW w:type="dxa" w:w="3135"/>
            <w:vAlign w:val="center"/>
          </w:tcPr>
          <w:p>
            <w:pPr>
              <w:jc w:val="left"/>
            </w:pPr>
            <w:r/>
            <w:r>
              <w:rPr>
                <w:rFonts w:ascii="Times New Roman" w:hAnsi="Times New Roman" w:eastAsia="Times New Roman"/>
                <w:b w:val="0"/>
                <w:sz w:val="18"/>
              </w:rPr>
              <w:t>Không rõ người chịu trách nhiệm</w:t>
            </w:r>
          </w:p>
        </w:tc>
        <w:tc>
          <w:tcPr>
            <w:tcW w:type="dxa" w:w="3135"/>
            <w:vAlign w:val="center"/>
          </w:tcPr>
          <w:p>
            <w:pPr>
              <w:jc w:val="left"/>
            </w:pPr>
            <w:r/>
            <w:r>
              <w:rPr>
                <w:rFonts w:ascii="Times New Roman" w:hAnsi="Times New Roman" w:eastAsia="Times New Roman"/>
                <w:b w:val="0"/>
                <w:sz w:val="18"/>
              </w:rPr>
              <w:t>Dễ bỏ sót hoặc giao trùng</w:t>
            </w:r>
          </w:p>
        </w:tc>
        <w:tc>
          <w:tcPr>
            <w:tcW w:type="dxa" w:w="3135"/>
            <w:vAlign w:val="center"/>
          </w:tcPr>
          <w:p>
            <w:pPr>
              <w:jc w:val="left"/>
            </w:pPr>
            <w:r/>
            <w:r>
              <w:rPr>
                <w:rFonts w:ascii="Times New Roman" w:hAnsi="Times New Roman" w:eastAsia="Times New Roman"/>
                <w:b w:val="0"/>
                <w:sz w:val="18"/>
              </w:rPr>
              <w:t>Mỗi task gắn người thực hiện</w:t>
            </w:r>
          </w:p>
        </w:tc>
      </w:tr>
      <w:tr>
        <w:tc>
          <w:tcPr>
            <w:tcW w:type="dxa" w:w="3135"/>
            <w:vAlign w:val="center"/>
            <w:shd w:fill="F2F6FA"/>
          </w:tcPr>
          <w:p>
            <w:pPr>
              <w:jc w:val="left"/>
            </w:pPr>
            <w:r/>
            <w:r>
              <w:rPr>
                <w:rFonts w:ascii="Times New Roman" w:hAnsi="Times New Roman" w:eastAsia="Times New Roman"/>
                <w:b w:val="0"/>
                <w:sz w:val="18"/>
              </w:rPr>
              <w:t>Khó theo dõi deadline</w:t>
            </w:r>
          </w:p>
        </w:tc>
        <w:tc>
          <w:tcPr>
            <w:tcW w:type="dxa" w:w="3135"/>
            <w:vAlign w:val="center"/>
            <w:shd w:fill="F2F6FA"/>
          </w:tcPr>
          <w:p>
            <w:pPr>
              <w:jc w:val="left"/>
            </w:pPr>
            <w:r/>
            <w:r>
              <w:rPr>
                <w:rFonts w:ascii="Times New Roman" w:hAnsi="Times New Roman" w:eastAsia="Times New Roman"/>
                <w:b w:val="0"/>
                <w:sz w:val="18"/>
              </w:rPr>
              <w:t>Công việc trễ không được phát hiện sớm</w:t>
            </w:r>
          </w:p>
        </w:tc>
        <w:tc>
          <w:tcPr>
            <w:tcW w:type="dxa" w:w="3135"/>
            <w:vAlign w:val="center"/>
            <w:shd w:fill="F2F6FA"/>
          </w:tcPr>
          <w:p>
            <w:pPr>
              <w:jc w:val="left"/>
            </w:pPr>
            <w:r/>
            <w:r>
              <w:rPr>
                <w:rFonts w:ascii="Times New Roman" w:hAnsi="Times New Roman" w:eastAsia="Times New Roman"/>
                <w:b w:val="0"/>
                <w:sz w:val="18"/>
              </w:rPr>
              <w:t>Dashboard và lịch deadline</w:t>
            </w:r>
          </w:p>
        </w:tc>
      </w:tr>
      <w:tr>
        <w:tc>
          <w:tcPr>
            <w:tcW w:type="dxa" w:w="3135"/>
            <w:vAlign w:val="center"/>
          </w:tcPr>
          <w:p>
            <w:pPr>
              <w:jc w:val="left"/>
            </w:pPr>
            <w:r/>
            <w:r>
              <w:rPr>
                <w:rFonts w:ascii="Times New Roman" w:hAnsi="Times New Roman" w:eastAsia="Times New Roman"/>
                <w:b w:val="0"/>
                <w:sz w:val="18"/>
              </w:rPr>
              <w:t>Báo cáo thủ công</w:t>
            </w:r>
          </w:p>
        </w:tc>
        <w:tc>
          <w:tcPr>
            <w:tcW w:type="dxa" w:w="3135"/>
            <w:vAlign w:val="center"/>
          </w:tcPr>
          <w:p>
            <w:pPr>
              <w:jc w:val="left"/>
            </w:pPr>
            <w:r/>
            <w:r>
              <w:rPr>
                <w:rFonts w:ascii="Times New Roman" w:hAnsi="Times New Roman" w:eastAsia="Times New Roman"/>
                <w:b w:val="0"/>
                <w:sz w:val="18"/>
              </w:rPr>
              <w:t>Tốn thời gian và dễ sai</w:t>
            </w:r>
          </w:p>
        </w:tc>
        <w:tc>
          <w:tcPr>
            <w:tcW w:type="dxa" w:w="3135"/>
            <w:vAlign w:val="center"/>
          </w:tcPr>
          <w:p>
            <w:pPr>
              <w:jc w:val="left"/>
            </w:pPr>
            <w:r/>
            <w:r>
              <w:rPr>
                <w:rFonts w:ascii="Times New Roman" w:hAnsi="Times New Roman" w:eastAsia="Times New Roman"/>
                <w:b w:val="0"/>
                <w:sz w:val="18"/>
              </w:rPr>
              <w:t>Tổng hợp tự động, xuất Excel/Word/PDF</w:t>
            </w:r>
          </w:p>
        </w:tc>
      </w:tr>
      <w:tr>
        <w:tc>
          <w:tcPr>
            <w:tcW w:type="dxa" w:w="3135"/>
            <w:vAlign w:val="center"/>
            <w:shd w:fill="F2F6FA"/>
          </w:tcPr>
          <w:p>
            <w:pPr>
              <w:jc w:val="left"/>
            </w:pPr>
            <w:r/>
            <w:r>
              <w:rPr>
                <w:rFonts w:ascii="Times New Roman" w:hAnsi="Times New Roman" w:eastAsia="Times New Roman"/>
                <w:b w:val="0"/>
                <w:sz w:val="18"/>
              </w:rPr>
              <w:t>Dữ liệu thiếu phương án phục hồi</w:t>
            </w:r>
          </w:p>
        </w:tc>
        <w:tc>
          <w:tcPr>
            <w:tcW w:type="dxa" w:w="3135"/>
            <w:vAlign w:val="center"/>
            <w:shd w:fill="F2F6FA"/>
          </w:tcPr>
          <w:p>
            <w:pPr>
              <w:jc w:val="left"/>
            </w:pPr>
            <w:r/>
            <w:r>
              <w:rPr>
                <w:rFonts w:ascii="Times New Roman" w:hAnsi="Times New Roman" w:eastAsia="Times New Roman"/>
                <w:b w:val="0"/>
                <w:sz w:val="18"/>
              </w:rPr>
              <w:t>Rủi ro mất dữ liệu</w:t>
            </w:r>
          </w:p>
        </w:tc>
        <w:tc>
          <w:tcPr>
            <w:tcW w:type="dxa" w:w="3135"/>
            <w:vAlign w:val="center"/>
            <w:shd w:fill="F2F6FA"/>
          </w:tcPr>
          <w:p>
            <w:pPr>
              <w:jc w:val="left"/>
            </w:pPr>
            <w:r/>
            <w:r>
              <w:rPr>
                <w:rFonts w:ascii="Times New Roman" w:hAnsi="Times New Roman" w:eastAsia="Times New Roman"/>
                <w:b w:val="0"/>
                <w:sz w:val="18"/>
              </w:rPr>
              <w:t>Sao lưu và khôi phục file SQL</w:t>
            </w:r>
          </w:p>
        </w:tc>
      </w:tr>
    </w:tbl>
    <w:p/>
    <w:p>
      <w:pPr>
        <w:jc w:val="both"/>
      </w:pPr>
      <w:r>
        <w:t>Từ các vấn đề trên, yêu cầu cốt lõi của dự án là tạo một luồng làm việc khép kín: quản trị viên chuẩn bị tài khoản, quản lý lập board và giao task, nhân viên cập nhật kết quả, hệ thống tổng hợp dữ liệu và cung cấp báo cáo.</w:t>
      </w:r>
    </w:p>
    <w:p>
      <w:r>
        <w:br w:type="page"/>
      </w:r>
    </w:p>
    <w:p>
      <w:pPr>
        <w:pStyle w:val="Heading1"/>
        <w:keepNext/>
      </w:pPr>
      <w:r>
        <w:t>1.2. ĐỐI TƯỢNG, PHẠM VI VÀ PHƯƠNG PHÁP</w:t>
      </w:r>
    </w:p>
    <w:p>
      <w:pPr>
        <w:pStyle w:val="Heading2"/>
        <w:keepNext/>
      </w:pPr>
      <w:r>
        <w:t>1.2.1. Đối tượng và phạm vi</w:t>
      </w:r>
    </w:p>
    <w:p>
      <w:pPr>
        <w:jc w:val="both"/>
      </w:pPr>
      <w:r>
        <w:t>Đối tượng nghiên cứu là quy trình quản lý tiến độ công việc trong nhóm dự án. Phạm vi phiên bản hiện tại tập trung vào quản lý người dùng, board, task, deadline, trạng thái, thông báo, báo cáo và bảo vệ dữ liệu. Hệ thống chưa hướng tới thay thế các nền tảng quản trị doanh nghiệp quy mô lớn; thay vào đó, nó cung cấp một giải pháp dễ triển khai, dễ học và phù hợp với yêu cầu bài tập lớn.</w:t>
      </w:r>
    </w:p>
    <w:p>
      <w:pPr>
        <w:pStyle w:val="Heading2"/>
        <w:keepNext/>
      </w:pPr>
      <w:r>
        <w:t>1.2.2. Phương pháp thực hiện</w:t>
      </w:r>
    </w:p>
    <w:p>
      <w:pPr>
        <w:pStyle w:val="ListNumber"/>
        <w:ind w:left="397" w:firstLine="0"/>
        <w:jc w:val="both"/>
      </w:pPr>
      <w:r>
        <w:t>Khảo sát vấn đề và xác định ba nhóm người dùng chính.</w:t>
      </w:r>
    </w:p>
    <w:p>
      <w:pPr>
        <w:pStyle w:val="ListNumber"/>
        <w:ind w:left="397" w:firstLine="0"/>
        <w:jc w:val="both"/>
      </w:pPr>
      <w:r>
        <w:t>Mô hình hóa luồng nghiệp vụ, quyền truy cập và dữ liệu cần lưu.</w:t>
      </w:r>
    </w:p>
    <w:p>
      <w:pPr>
        <w:pStyle w:val="ListNumber"/>
        <w:ind w:left="397" w:firstLine="0"/>
        <w:jc w:val="both"/>
      </w:pPr>
      <w:r>
        <w:t>Thiết kế cơ sở dữ liệu quan hệ với khóa chính, khóa ngoại và quy tắc xóa liên quan.</w:t>
      </w:r>
    </w:p>
    <w:p>
      <w:pPr>
        <w:pStyle w:val="ListNumber"/>
        <w:ind w:left="397" w:firstLine="0"/>
        <w:jc w:val="both"/>
      </w:pPr>
      <w:r>
        <w:t>Cài đặt giao diện, xử lý phía máy chủ và truy vấn dữ liệu.</w:t>
      </w:r>
    </w:p>
    <w:p>
      <w:pPr>
        <w:pStyle w:val="ListNumber"/>
        <w:ind w:left="397" w:firstLine="0"/>
        <w:jc w:val="both"/>
      </w:pPr>
      <w:r>
        <w:t>Kiểm thử bằng dữ liệu hợp lệ, dữ liệu sai và các tình huống truy cập trái quyền.</w:t>
      </w:r>
    </w:p>
    <w:p>
      <w:pPr>
        <w:pStyle w:val="ListNumber"/>
        <w:ind w:left="397" w:firstLine="0"/>
        <w:jc w:val="both"/>
      </w:pPr>
      <w:r>
        <w:t>Đánh giá kết quả, giới hạn và hướng phát triển tiếp theo.</w:t>
      </w:r>
    </w:p>
    <w:p>
      <w:pPr>
        <w:pStyle w:val="Heading2"/>
        <w:keepNext/>
      </w:pPr>
      <w:r>
        <w:t>1.2.3. Tiêu chí thành công</w:t>
      </w:r>
    </w:p>
    <w:p>
      <w:pPr>
        <w:pStyle w:val="ListBullet"/>
        <w:ind w:left="397" w:firstLine="0"/>
        <w:jc w:val="both"/>
      </w:pPr>
      <w:r>
        <w:t>Người dùng chỉ truy cập được chức năng phù hợp vai trò.</w:t>
      </w:r>
    </w:p>
    <w:p>
      <w:pPr>
        <w:pStyle w:val="ListBullet"/>
        <w:ind w:left="397" w:firstLine="0"/>
        <w:jc w:val="both"/>
      </w:pPr>
      <w:r>
        <w:t>Dữ liệu tài khoản và mật khẩu được kiểm tra trước khi lưu.</w:t>
      </w:r>
    </w:p>
    <w:p>
      <w:pPr>
        <w:pStyle w:val="ListBullet"/>
        <w:ind w:left="397" w:firstLine="0"/>
        <w:jc w:val="both"/>
      </w:pPr>
      <w:r>
        <w:t>Quản lý có thể tạo board, giao việc và theo dõi tiến độ.</w:t>
      </w:r>
    </w:p>
    <w:p>
      <w:pPr>
        <w:pStyle w:val="ListBullet"/>
        <w:ind w:left="397" w:firstLine="0"/>
        <w:jc w:val="both"/>
      </w:pPr>
      <w:r>
        <w:t>Nhân viên chỉ cập nhật task được giao cho mình.</w:t>
      </w:r>
    </w:p>
    <w:p>
      <w:pPr>
        <w:pStyle w:val="ListBullet"/>
        <w:ind w:left="397" w:firstLine="0"/>
        <w:jc w:val="both"/>
      </w:pPr>
      <w:r>
        <w:t>Dữ liệu báo cáo, file xuất và file sao lưu có thể sử dụng được.</w:t>
      </w:r>
    </w:p>
    <w:p>
      <w:r>
        <w:br w:type="page"/>
      </w:r>
    </w:p>
    <w:p>
      <w:pPr>
        <w:pStyle w:val="Heading1"/>
        <w:keepNext/>
      </w:pPr>
      <w:r>
        <w:t>1.3. YÊU CẦU CHỨC NĂNG THEO VAI TRÒ</w:t>
      </w:r>
    </w:p>
    <w:p>
      <w:pPr>
        <w:jc w:val="center"/>
      </w:pPr>
      <w:r>
        <w:drawing>
          <wp:inline xmlns:a="http://schemas.openxmlformats.org/drawingml/2006/main" xmlns:pic="http://schemas.openxmlformats.org/drawingml/2006/picture">
            <wp:extent cx="6217920" cy="3660438"/>
            <wp:docPr id="2" name="Picture 2"/>
            <wp:cNvGraphicFramePr>
              <a:graphicFrameLocks noChangeAspect="1"/>
            </wp:cNvGraphicFramePr>
            <a:graphic>
              <a:graphicData uri="http://schemas.openxmlformats.org/drawingml/2006/picture">
                <pic:pic>
                  <pic:nvPicPr>
                    <pic:cNvPr id="0" name="use_cases.png"/>
                    <pic:cNvPicPr/>
                  </pic:nvPicPr>
                  <pic:blipFill>
                    <a:blip r:embed="rId11"/>
                    <a:stretch>
                      <a:fillRect/>
                    </a:stretch>
                  </pic:blipFill>
                  <pic:spPr>
                    <a:xfrm>
                      <a:off x="0" y="0"/>
                      <a:ext cx="6217920" cy="3660438"/>
                    </a:xfrm>
                    <a:prstGeom prst="rect"/>
                  </pic:spPr>
                </pic:pic>
              </a:graphicData>
            </a:graphic>
          </wp:inline>
        </w:drawing>
      </w:r>
    </w:p>
    <w:p>
      <w:pPr>
        <w:pStyle w:val="CaptionCustom"/>
      </w:pPr>
      <w:r>
        <w:t>Hình 1. Phân nhóm chức năng theo vai trò</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0B5EA8"/>
          </w:tcPr>
          <w:p>
            <w:pPr>
              <w:jc w:val="left"/>
            </w:pPr>
            <w:r/>
            <w:r>
              <w:rPr>
                <w:rFonts w:ascii="Times New Roman" w:hAnsi="Times New Roman" w:eastAsia="Times New Roman"/>
                <w:b/>
                <w:color w:val="FFFFFF"/>
                <w:sz w:val="20"/>
              </w:rPr>
              <w:t>Chức năng</w:t>
            </w:r>
          </w:p>
        </w:tc>
        <w:tc>
          <w:tcPr>
            <w:tcW w:type="dxa" w:w="2351"/>
            <w:vAlign w:val="center"/>
            <w:shd w:fill="0B5EA8"/>
          </w:tcPr>
          <w:p>
            <w:pPr>
              <w:jc w:val="left"/>
            </w:pPr>
            <w:r/>
            <w:r>
              <w:rPr>
                <w:rFonts w:ascii="Times New Roman" w:hAnsi="Times New Roman" w:eastAsia="Times New Roman"/>
                <w:b/>
                <w:color w:val="FFFFFF"/>
                <w:sz w:val="20"/>
              </w:rPr>
              <w:t>Admin</w:t>
            </w:r>
          </w:p>
        </w:tc>
        <w:tc>
          <w:tcPr>
            <w:tcW w:type="dxa" w:w="2351"/>
            <w:vAlign w:val="center"/>
            <w:shd w:fill="0B5EA8"/>
          </w:tcPr>
          <w:p>
            <w:pPr>
              <w:jc w:val="left"/>
            </w:pPr>
            <w:r/>
            <w:r>
              <w:rPr>
                <w:rFonts w:ascii="Times New Roman" w:hAnsi="Times New Roman" w:eastAsia="Times New Roman"/>
                <w:b/>
                <w:color w:val="FFFFFF"/>
                <w:sz w:val="20"/>
              </w:rPr>
              <w:t>Quản lý</w:t>
            </w:r>
          </w:p>
        </w:tc>
        <w:tc>
          <w:tcPr>
            <w:tcW w:type="dxa" w:w="2351"/>
            <w:vAlign w:val="center"/>
            <w:shd w:fill="0B5EA8"/>
          </w:tcPr>
          <w:p>
            <w:pPr>
              <w:jc w:val="left"/>
            </w:pPr>
            <w:r/>
            <w:r>
              <w:rPr>
                <w:rFonts w:ascii="Times New Roman" w:hAnsi="Times New Roman" w:eastAsia="Times New Roman"/>
                <w:b/>
                <w:color w:val="FFFFFF"/>
                <w:sz w:val="20"/>
              </w:rPr>
              <w:t>Nhân viên</w:t>
            </w:r>
          </w:p>
        </w:tc>
      </w:tr>
      <w:tr>
        <w:tc>
          <w:tcPr>
            <w:tcW w:type="dxa" w:w="2351"/>
            <w:vAlign w:val="center"/>
            <w:shd w:fill="F2F6FA"/>
          </w:tcPr>
          <w:p>
            <w:pPr>
              <w:jc w:val="left"/>
            </w:pPr>
            <w:r/>
            <w:r>
              <w:rPr>
                <w:rFonts w:ascii="Times New Roman" w:hAnsi="Times New Roman" w:eastAsia="Times New Roman"/>
                <w:b w:val="0"/>
                <w:sz w:val="18"/>
              </w:rPr>
              <w:t>Đăng nhập, quên mật khẩu, cập nhật hồ sơ</w:t>
            </w:r>
          </w:p>
        </w:tc>
        <w:tc>
          <w:tcPr>
            <w:tcW w:type="dxa" w:w="2351"/>
            <w:vAlign w:val="center"/>
            <w:shd w:fill="F2F6FA"/>
          </w:tcPr>
          <w:p>
            <w:pPr>
              <w:jc w:val="left"/>
            </w:pPr>
            <w:r/>
            <w:r>
              <w:rPr>
                <w:rFonts w:ascii="Times New Roman" w:hAnsi="Times New Roman" w:eastAsia="Times New Roman"/>
                <w:b w:val="0"/>
                <w:sz w:val="18"/>
              </w:rPr>
              <w:t>Có</w:t>
            </w:r>
          </w:p>
        </w:tc>
        <w:tc>
          <w:tcPr>
            <w:tcW w:type="dxa" w:w="2351"/>
            <w:vAlign w:val="center"/>
            <w:shd w:fill="F2F6FA"/>
          </w:tcPr>
          <w:p>
            <w:pPr>
              <w:jc w:val="left"/>
            </w:pPr>
            <w:r/>
            <w:r>
              <w:rPr>
                <w:rFonts w:ascii="Times New Roman" w:hAnsi="Times New Roman" w:eastAsia="Times New Roman"/>
                <w:b w:val="0"/>
                <w:sz w:val="18"/>
              </w:rPr>
              <w:t>Có</w:t>
            </w:r>
          </w:p>
        </w:tc>
        <w:tc>
          <w:tcPr>
            <w:tcW w:type="dxa" w:w="2351"/>
            <w:vAlign w:val="center"/>
            <w:shd w:fill="F2F6FA"/>
          </w:tcPr>
          <w:p>
            <w:pPr>
              <w:jc w:val="left"/>
            </w:pPr>
            <w:r/>
            <w:r>
              <w:rPr>
                <w:rFonts w:ascii="Times New Roman" w:hAnsi="Times New Roman" w:eastAsia="Times New Roman"/>
                <w:b w:val="0"/>
                <w:sz w:val="18"/>
              </w:rPr>
              <w:t>Có</w:t>
            </w:r>
          </w:p>
        </w:tc>
      </w:tr>
      <w:tr>
        <w:tc>
          <w:tcPr>
            <w:tcW w:type="dxa" w:w="2351"/>
            <w:vAlign w:val="center"/>
          </w:tcPr>
          <w:p>
            <w:pPr>
              <w:jc w:val="left"/>
            </w:pPr>
            <w:r/>
            <w:r>
              <w:rPr>
                <w:rFonts w:ascii="Times New Roman" w:hAnsi="Times New Roman" w:eastAsia="Times New Roman"/>
                <w:b w:val="0"/>
                <w:sz w:val="18"/>
              </w:rPr>
              <w:t>Quản lý tài khoản và phân quyền</w:t>
            </w:r>
          </w:p>
        </w:tc>
        <w:tc>
          <w:tcPr>
            <w:tcW w:type="dxa" w:w="2351"/>
            <w:vAlign w:val="center"/>
          </w:tcPr>
          <w:p>
            <w:pPr>
              <w:jc w:val="left"/>
            </w:pPr>
            <w:r/>
            <w:r>
              <w:rPr>
                <w:rFonts w:ascii="Times New Roman" w:hAnsi="Times New Roman" w:eastAsia="Times New Roman"/>
                <w:b w:val="0"/>
                <w:sz w:val="18"/>
              </w:rPr>
              <w:t>Có</w:t>
            </w:r>
          </w:p>
        </w:tc>
        <w:tc>
          <w:tcPr>
            <w:tcW w:type="dxa" w:w="2351"/>
            <w:vAlign w:val="center"/>
          </w:tcPr>
          <w:p>
            <w:pPr>
              <w:jc w:val="left"/>
            </w:pPr>
            <w:r/>
            <w:r>
              <w:rPr>
                <w:rFonts w:ascii="Times New Roman" w:hAnsi="Times New Roman" w:eastAsia="Times New Roman"/>
                <w:b w:val="0"/>
                <w:sz w:val="18"/>
              </w:rPr>
              <w:t>Không</w:t>
            </w:r>
          </w:p>
        </w:tc>
        <w:tc>
          <w:tcPr>
            <w:tcW w:type="dxa" w:w="2351"/>
            <w:vAlign w:val="center"/>
          </w:tcPr>
          <w:p>
            <w:pPr>
              <w:jc w:val="left"/>
            </w:pPr>
            <w:r/>
            <w:r>
              <w:rPr>
                <w:rFonts w:ascii="Times New Roman" w:hAnsi="Times New Roman" w:eastAsia="Times New Roman"/>
                <w:b w:val="0"/>
                <w:sz w:val="18"/>
              </w:rPr>
              <w:t>Không</w:t>
            </w:r>
          </w:p>
        </w:tc>
      </w:tr>
      <w:tr>
        <w:tc>
          <w:tcPr>
            <w:tcW w:type="dxa" w:w="2351"/>
            <w:vAlign w:val="center"/>
            <w:shd w:fill="F2F6FA"/>
          </w:tcPr>
          <w:p>
            <w:pPr>
              <w:jc w:val="left"/>
            </w:pPr>
            <w:r/>
            <w:r>
              <w:rPr>
                <w:rFonts w:ascii="Times New Roman" w:hAnsi="Times New Roman" w:eastAsia="Times New Roman"/>
                <w:b w:val="0"/>
                <w:sz w:val="18"/>
              </w:rPr>
              <w:t>Lọc và xuất danh sách tài khoản</w:t>
            </w:r>
          </w:p>
        </w:tc>
        <w:tc>
          <w:tcPr>
            <w:tcW w:type="dxa" w:w="2351"/>
            <w:vAlign w:val="center"/>
            <w:shd w:fill="F2F6FA"/>
          </w:tcPr>
          <w:p>
            <w:pPr>
              <w:jc w:val="left"/>
            </w:pPr>
            <w:r/>
            <w:r>
              <w:rPr>
                <w:rFonts w:ascii="Times New Roman" w:hAnsi="Times New Roman" w:eastAsia="Times New Roman"/>
                <w:b w:val="0"/>
                <w:sz w:val="18"/>
              </w:rPr>
              <w:t>Có</w:t>
            </w:r>
          </w:p>
        </w:tc>
        <w:tc>
          <w:tcPr>
            <w:tcW w:type="dxa" w:w="2351"/>
            <w:vAlign w:val="center"/>
            <w:shd w:fill="F2F6FA"/>
          </w:tcPr>
          <w:p>
            <w:pPr>
              <w:jc w:val="left"/>
            </w:pPr>
            <w:r/>
            <w:r>
              <w:rPr>
                <w:rFonts w:ascii="Times New Roman" w:hAnsi="Times New Roman" w:eastAsia="Times New Roman"/>
                <w:b w:val="0"/>
                <w:sz w:val="18"/>
              </w:rPr>
              <w:t>Không</w:t>
            </w:r>
          </w:p>
        </w:tc>
        <w:tc>
          <w:tcPr>
            <w:tcW w:type="dxa" w:w="2351"/>
            <w:vAlign w:val="center"/>
            <w:shd w:fill="F2F6FA"/>
          </w:tcPr>
          <w:p>
            <w:pPr>
              <w:jc w:val="left"/>
            </w:pPr>
            <w:r/>
            <w:r>
              <w:rPr>
                <w:rFonts w:ascii="Times New Roman" w:hAnsi="Times New Roman" w:eastAsia="Times New Roman"/>
                <w:b w:val="0"/>
                <w:sz w:val="18"/>
              </w:rPr>
              <w:t>Không</w:t>
            </w:r>
          </w:p>
        </w:tc>
      </w:tr>
      <w:tr>
        <w:tc>
          <w:tcPr>
            <w:tcW w:type="dxa" w:w="2351"/>
            <w:vAlign w:val="center"/>
          </w:tcPr>
          <w:p>
            <w:pPr>
              <w:jc w:val="left"/>
            </w:pPr>
            <w:r/>
            <w:r>
              <w:rPr>
                <w:rFonts w:ascii="Times New Roman" w:hAnsi="Times New Roman" w:eastAsia="Times New Roman"/>
                <w:b w:val="0"/>
                <w:sz w:val="18"/>
              </w:rPr>
              <w:t>Sao lưu và khôi phục dữ liệu</w:t>
            </w:r>
          </w:p>
        </w:tc>
        <w:tc>
          <w:tcPr>
            <w:tcW w:type="dxa" w:w="2351"/>
            <w:vAlign w:val="center"/>
          </w:tcPr>
          <w:p>
            <w:pPr>
              <w:jc w:val="left"/>
            </w:pPr>
            <w:r/>
            <w:r>
              <w:rPr>
                <w:rFonts w:ascii="Times New Roman" w:hAnsi="Times New Roman" w:eastAsia="Times New Roman"/>
                <w:b w:val="0"/>
                <w:sz w:val="18"/>
              </w:rPr>
              <w:t>Có</w:t>
            </w:r>
          </w:p>
        </w:tc>
        <w:tc>
          <w:tcPr>
            <w:tcW w:type="dxa" w:w="2351"/>
            <w:vAlign w:val="center"/>
          </w:tcPr>
          <w:p>
            <w:pPr>
              <w:jc w:val="left"/>
            </w:pPr>
            <w:r/>
            <w:r>
              <w:rPr>
                <w:rFonts w:ascii="Times New Roman" w:hAnsi="Times New Roman" w:eastAsia="Times New Roman"/>
                <w:b w:val="0"/>
                <w:sz w:val="18"/>
              </w:rPr>
              <w:t>Không</w:t>
            </w:r>
          </w:p>
        </w:tc>
        <w:tc>
          <w:tcPr>
            <w:tcW w:type="dxa" w:w="2351"/>
            <w:vAlign w:val="center"/>
          </w:tcPr>
          <w:p>
            <w:pPr>
              <w:jc w:val="left"/>
            </w:pPr>
            <w:r/>
            <w:r>
              <w:rPr>
                <w:rFonts w:ascii="Times New Roman" w:hAnsi="Times New Roman" w:eastAsia="Times New Roman"/>
                <w:b w:val="0"/>
                <w:sz w:val="18"/>
              </w:rPr>
              <w:t>Không</w:t>
            </w:r>
          </w:p>
        </w:tc>
      </w:tr>
      <w:tr>
        <w:tc>
          <w:tcPr>
            <w:tcW w:type="dxa" w:w="2351"/>
            <w:vAlign w:val="center"/>
            <w:shd w:fill="F2F6FA"/>
          </w:tcPr>
          <w:p>
            <w:pPr>
              <w:jc w:val="left"/>
            </w:pPr>
            <w:r/>
            <w:r>
              <w:rPr>
                <w:rFonts w:ascii="Times New Roman" w:hAnsi="Times New Roman" w:eastAsia="Times New Roman"/>
                <w:b w:val="0"/>
                <w:sz w:val="18"/>
              </w:rPr>
              <w:t>Tạo, sửa, xóa board/task</w:t>
            </w:r>
          </w:p>
        </w:tc>
        <w:tc>
          <w:tcPr>
            <w:tcW w:type="dxa" w:w="2351"/>
            <w:vAlign w:val="center"/>
            <w:shd w:fill="F2F6FA"/>
          </w:tcPr>
          <w:p>
            <w:pPr>
              <w:jc w:val="left"/>
            </w:pPr>
            <w:r/>
            <w:r>
              <w:rPr>
                <w:rFonts w:ascii="Times New Roman" w:hAnsi="Times New Roman" w:eastAsia="Times New Roman"/>
                <w:b w:val="0"/>
                <w:sz w:val="18"/>
              </w:rPr>
              <w:t>Không</w:t>
            </w:r>
          </w:p>
        </w:tc>
        <w:tc>
          <w:tcPr>
            <w:tcW w:type="dxa" w:w="2351"/>
            <w:vAlign w:val="center"/>
            <w:shd w:fill="F2F6FA"/>
          </w:tcPr>
          <w:p>
            <w:pPr>
              <w:jc w:val="left"/>
            </w:pPr>
            <w:r/>
            <w:r>
              <w:rPr>
                <w:rFonts w:ascii="Times New Roman" w:hAnsi="Times New Roman" w:eastAsia="Times New Roman"/>
                <w:b w:val="0"/>
                <w:sz w:val="18"/>
              </w:rPr>
              <w:t>Có</w:t>
            </w:r>
          </w:p>
        </w:tc>
        <w:tc>
          <w:tcPr>
            <w:tcW w:type="dxa" w:w="2351"/>
            <w:vAlign w:val="center"/>
            <w:shd w:fill="F2F6FA"/>
          </w:tcPr>
          <w:p>
            <w:pPr>
              <w:jc w:val="left"/>
            </w:pPr>
            <w:r/>
            <w:r>
              <w:rPr>
                <w:rFonts w:ascii="Times New Roman" w:hAnsi="Times New Roman" w:eastAsia="Times New Roman"/>
                <w:b w:val="0"/>
                <w:sz w:val="18"/>
              </w:rPr>
              <w:t>Không</w:t>
            </w:r>
          </w:p>
        </w:tc>
      </w:tr>
      <w:tr>
        <w:tc>
          <w:tcPr>
            <w:tcW w:type="dxa" w:w="2351"/>
            <w:vAlign w:val="center"/>
          </w:tcPr>
          <w:p>
            <w:pPr>
              <w:jc w:val="left"/>
            </w:pPr>
            <w:r/>
            <w:r>
              <w:rPr>
                <w:rFonts w:ascii="Times New Roman" w:hAnsi="Times New Roman" w:eastAsia="Times New Roman"/>
                <w:b w:val="0"/>
                <w:sz w:val="18"/>
              </w:rPr>
              <w:t>Cập nhật task được giao</w:t>
            </w:r>
          </w:p>
        </w:tc>
        <w:tc>
          <w:tcPr>
            <w:tcW w:type="dxa" w:w="2351"/>
            <w:vAlign w:val="center"/>
          </w:tcPr>
          <w:p>
            <w:pPr>
              <w:jc w:val="left"/>
            </w:pPr>
            <w:r/>
            <w:r>
              <w:rPr>
                <w:rFonts w:ascii="Times New Roman" w:hAnsi="Times New Roman" w:eastAsia="Times New Roman"/>
                <w:b w:val="0"/>
                <w:sz w:val="18"/>
              </w:rPr>
              <w:t>Không</w:t>
            </w:r>
          </w:p>
        </w:tc>
        <w:tc>
          <w:tcPr>
            <w:tcW w:type="dxa" w:w="2351"/>
            <w:vAlign w:val="center"/>
          </w:tcPr>
          <w:p>
            <w:pPr>
              <w:jc w:val="left"/>
            </w:pPr>
            <w:r/>
            <w:r>
              <w:rPr>
                <w:rFonts w:ascii="Times New Roman" w:hAnsi="Times New Roman" w:eastAsia="Times New Roman"/>
                <w:b w:val="0"/>
                <w:sz w:val="18"/>
              </w:rPr>
              <w:t>Có</w:t>
            </w:r>
          </w:p>
        </w:tc>
        <w:tc>
          <w:tcPr>
            <w:tcW w:type="dxa" w:w="2351"/>
            <w:vAlign w:val="center"/>
          </w:tcPr>
          <w:p>
            <w:pPr>
              <w:jc w:val="left"/>
            </w:pPr>
            <w:r/>
            <w:r>
              <w:rPr>
                <w:rFonts w:ascii="Times New Roman" w:hAnsi="Times New Roman" w:eastAsia="Times New Roman"/>
                <w:b w:val="0"/>
                <w:sz w:val="18"/>
              </w:rPr>
              <w:t>Có</w:t>
            </w:r>
          </w:p>
        </w:tc>
      </w:tr>
      <w:tr>
        <w:tc>
          <w:tcPr>
            <w:tcW w:type="dxa" w:w="2351"/>
            <w:vAlign w:val="center"/>
            <w:shd w:fill="F2F6FA"/>
          </w:tcPr>
          <w:p>
            <w:pPr>
              <w:jc w:val="left"/>
            </w:pPr>
            <w:r/>
            <w:r>
              <w:rPr>
                <w:rFonts w:ascii="Times New Roman" w:hAnsi="Times New Roman" w:eastAsia="Times New Roman"/>
                <w:b w:val="0"/>
                <w:sz w:val="18"/>
              </w:rPr>
              <w:t>Xem báo cáo</w:t>
            </w:r>
          </w:p>
        </w:tc>
        <w:tc>
          <w:tcPr>
            <w:tcW w:type="dxa" w:w="2351"/>
            <w:vAlign w:val="center"/>
            <w:shd w:fill="F2F6FA"/>
          </w:tcPr>
          <w:p>
            <w:pPr>
              <w:jc w:val="left"/>
            </w:pPr>
            <w:r/>
            <w:r>
              <w:rPr>
                <w:rFonts w:ascii="Times New Roman" w:hAnsi="Times New Roman" w:eastAsia="Times New Roman"/>
                <w:b w:val="0"/>
                <w:sz w:val="18"/>
              </w:rPr>
              <w:t>Có</w:t>
            </w:r>
          </w:p>
        </w:tc>
        <w:tc>
          <w:tcPr>
            <w:tcW w:type="dxa" w:w="2351"/>
            <w:vAlign w:val="center"/>
            <w:shd w:fill="F2F6FA"/>
          </w:tcPr>
          <w:p>
            <w:pPr>
              <w:jc w:val="left"/>
            </w:pPr>
            <w:r/>
            <w:r>
              <w:rPr>
                <w:rFonts w:ascii="Times New Roman" w:hAnsi="Times New Roman" w:eastAsia="Times New Roman"/>
                <w:b w:val="0"/>
                <w:sz w:val="18"/>
              </w:rPr>
              <w:t>Có</w:t>
            </w:r>
          </w:p>
        </w:tc>
        <w:tc>
          <w:tcPr>
            <w:tcW w:type="dxa" w:w="2351"/>
            <w:vAlign w:val="center"/>
            <w:shd w:fill="F2F6FA"/>
          </w:tcPr>
          <w:p>
            <w:pPr>
              <w:jc w:val="left"/>
            </w:pPr>
            <w:r/>
            <w:r>
              <w:rPr>
                <w:rFonts w:ascii="Times New Roman" w:hAnsi="Times New Roman" w:eastAsia="Times New Roman"/>
                <w:b w:val="0"/>
                <w:sz w:val="18"/>
              </w:rPr>
              <w:t>Không</w:t>
            </w:r>
          </w:p>
        </w:tc>
      </w:tr>
      <w:tr>
        <w:tc>
          <w:tcPr>
            <w:tcW w:type="dxa" w:w="2351"/>
            <w:vAlign w:val="center"/>
          </w:tcPr>
          <w:p>
            <w:pPr>
              <w:jc w:val="left"/>
            </w:pPr>
            <w:r/>
            <w:r>
              <w:rPr>
                <w:rFonts w:ascii="Times New Roman" w:hAnsi="Times New Roman" w:eastAsia="Times New Roman"/>
                <w:b w:val="0"/>
                <w:sz w:val="18"/>
              </w:rPr>
              <w:t>Xem lịch deadline</w:t>
            </w:r>
          </w:p>
        </w:tc>
        <w:tc>
          <w:tcPr>
            <w:tcW w:type="dxa" w:w="2351"/>
            <w:vAlign w:val="center"/>
          </w:tcPr>
          <w:p>
            <w:pPr>
              <w:jc w:val="left"/>
            </w:pPr>
            <w:r/>
            <w:r>
              <w:rPr>
                <w:rFonts w:ascii="Times New Roman" w:hAnsi="Times New Roman" w:eastAsia="Times New Roman"/>
                <w:b w:val="0"/>
                <w:sz w:val="18"/>
              </w:rPr>
              <w:t>Không qua menu</w:t>
            </w:r>
          </w:p>
        </w:tc>
        <w:tc>
          <w:tcPr>
            <w:tcW w:type="dxa" w:w="2351"/>
            <w:vAlign w:val="center"/>
          </w:tcPr>
          <w:p>
            <w:pPr>
              <w:jc w:val="left"/>
            </w:pPr>
            <w:r/>
            <w:r>
              <w:rPr>
                <w:rFonts w:ascii="Times New Roman" w:hAnsi="Times New Roman" w:eastAsia="Times New Roman"/>
                <w:b w:val="0"/>
                <w:sz w:val="18"/>
              </w:rPr>
              <w:t>Có</w:t>
            </w:r>
          </w:p>
        </w:tc>
        <w:tc>
          <w:tcPr>
            <w:tcW w:type="dxa" w:w="2351"/>
            <w:vAlign w:val="center"/>
          </w:tcPr>
          <w:p>
            <w:pPr>
              <w:jc w:val="left"/>
            </w:pPr>
            <w:r/>
            <w:r>
              <w:rPr>
                <w:rFonts w:ascii="Times New Roman" w:hAnsi="Times New Roman" w:eastAsia="Times New Roman"/>
                <w:b w:val="0"/>
                <w:sz w:val="18"/>
              </w:rPr>
              <w:t>Có</w:t>
            </w:r>
          </w:p>
        </w:tc>
      </w:tr>
    </w:tbl>
    <w:p/>
    <w:p>
      <w:r>
        <w:br w:type="page"/>
      </w:r>
    </w:p>
    <w:p>
      <w:pPr>
        <w:pStyle w:val="Heading1"/>
        <w:keepNext/>
      </w:pPr>
      <w:r>
        <w:t>1.4. YÊU CẦU PHI CHỨC NĂNG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Nhóm yêu cầu</w:t>
            </w:r>
          </w:p>
        </w:tc>
        <w:tc>
          <w:tcPr>
            <w:tcW w:type="dxa" w:w="4702"/>
            <w:vAlign w:val="center"/>
            <w:shd w:fill="0B5EA8"/>
          </w:tcPr>
          <w:p>
            <w:pPr>
              <w:jc w:val="left"/>
            </w:pPr>
            <w:r/>
            <w:r>
              <w:rPr>
                <w:rFonts w:ascii="Times New Roman" w:hAnsi="Times New Roman" w:eastAsia="Times New Roman"/>
                <w:b/>
                <w:color w:val="FFFFFF"/>
                <w:sz w:val="20"/>
              </w:rPr>
              <w:t>Mô tả áp dụng</w:t>
            </w:r>
          </w:p>
        </w:tc>
      </w:tr>
      <w:tr>
        <w:tc>
          <w:tcPr>
            <w:tcW w:type="dxa" w:w="4702"/>
            <w:vAlign w:val="center"/>
            <w:shd w:fill="F2F6FA"/>
          </w:tcPr>
          <w:p>
            <w:pPr>
              <w:jc w:val="left"/>
            </w:pPr>
            <w:r/>
            <w:r>
              <w:rPr>
                <w:rFonts w:ascii="Times New Roman" w:hAnsi="Times New Roman" w:eastAsia="Times New Roman"/>
                <w:b w:val="0"/>
                <w:sz w:val="18"/>
              </w:rPr>
              <w:t>Bảo mật</w:t>
            </w:r>
          </w:p>
        </w:tc>
        <w:tc>
          <w:tcPr>
            <w:tcW w:type="dxa" w:w="4702"/>
            <w:vAlign w:val="center"/>
            <w:shd w:fill="F2F6FA"/>
          </w:tcPr>
          <w:p>
            <w:pPr>
              <w:jc w:val="left"/>
            </w:pPr>
            <w:r/>
            <w:r>
              <w:rPr>
                <w:rFonts w:ascii="Times New Roman" w:hAnsi="Times New Roman" w:eastAsia="Times New Roman"/>
                <w:b w:val="0"/>
                <w:sz w:val="18"/>
              </w:rPr>
              <w:t>Mật khẩu băm; kiểm tra quyền server-side; prepared statement; CSRF cho khôi phục dữ liệu</w:t>
            </w:r>
          </w:p>
        </w:tc>
      </w:tr>
      <w:tr>
        <w:tc>
          <w:tcPr>
            <w:tcW w:type="dxa" w:w="4702"/>
            <w:vAlign w:val="center"/>
          </w:tcPr>
          <w:p>
            <w:pPr>
              <w:jc w:val="left"/>
            </w:pPr>
            <w:r/>
            <w:r>
              <w:rPr>
                <w:rFonts w:ascii="Times New Roman" w:hAnsi="Times New Roman" w:eastAsia="Times New Roman"/>
                <w:b w:val="0"/>
                <w:sz w:val="18"/>
              </w:rPr>
              <w:t>Tính đúng đắn</w:t>
            </w:r>
          </w:p>
        </w:tc>
        <w:tc>
          <w:tcPr>
            <w:tcW w:type="dxa" w:w="4702"/>
            <w:vAlign w:val="center"/>
          </w:tcPr>
          <w:p>
            <w:pPr>
              <w:jc w:val="left"/>
            </w:pPr>
            <w:r/>
            <w:r>
              <w:rPr>
                <w:rFonts w:ascii="Times New Roman" w:hAnsi="Times New Roman" w:eastAsia="Times New Roman"/>
                <w:b w:val="0"/>
                <w:sz w:val="18"/>
              </w:rPr>
              <w:t>Kiểm tra dữ liệu trước khi lưu; ràng buộc khóa ngoại; trạng thái task hợp lệ</w:t>
            </w:r>
          </w:p>
        </w:tc>
      </w:tr>
      <w:tr>
        <w:tc>
          <w:tcPr>
            <w:tcW w:type="dxa" w:w="4702"/>
            <w:vAlign w:val="center"/>
            <w:shd w:fill="F2F6FA"/>
          </w:tcPr>
          <w:p>
            <w:pPr>
              <w:jc w:val="left"/>
            </w:pPr>
            <w:r/>
            <w:r>
              <w:rPr>
                <w:rFonts w:ascii="Times New Roman" w:hAnsi="Times New Roman" w:eastAsia="Times New Roman"/>
                <w:b w:val="0"/>
                <w:sz w:val="18"/>
              </w:rPr>
              <w:t>Khả dụng</w:t>
            </w:r>
          </w:p>
        </w:tc>
        <w:tc>
          <w:tcPr>
            <w:tcW w:type="dxa" w:w="4702"/>
            <w:vAlign w:val="center"/>
            <w:shd w:fill="F2F6FA"/>
          </w:tcPr>
          <w:p>
            <w:pPr>
              <w:jc w:val="left"/>
            </w:pPr>
            <w:r/>
            <w:r>
              <w:rPr>
                <w:rFonts w:ascii="Times New Roman" w:hAnsi="Times New Roman" w:eastAsia="Times New Roman"/>
                <w:b w:val="0"/>
                <w:sz w:val="18"/>
              </w:rPr>
              <w:t>Giao diện nhất quán; thông báo lỗi rõ; hỗ trợ responsive</w:t>
            </w:r>
          </w:p>
        </w:tc>
      </w:tr>
      <w:tr>
        <w:tc>
          <w:tcPr>
            <w:tcW w:type="dxa" w:w="4702"/>
            <w:vAlign w:val="center"/>
          </w:tcPr>
          <w:p>
            <w:pPr>
              <w:jc w:val="left"/>
            </w:pPr>
            <w:r/>
            <w:r>
              <w:rPr>
                <w:rFonts w:ascii="Times New Roman" w:hAnsi="Times New Roman" w:eastAsia="Times New Roman"/>
                <w:b w:val="0"/>
                <w:sz w:val="18"/>
              </w:rPr>
              <w:t>Hiệu năng</w:t>
            </w:r>
          </w:p>
        </w:tc>
        <w:tc>
          <w:tcPr>
            <w:tcW w:type="dxa" w:w="4702"/>
            <w:vAlign w:val="center"/>
          </w:tcPr>
          <w:p>
            <w:pPr>
              <w:jc w:val="left"/>
            </w:pPr>
            <w:r/>
            <w:r>
              <w:rPr>
                <w:rFonts w:ascii="Times New Roman" w:hAnsi="Times New Roman" w:eastAsia="Times New Roman"/>
                <w:b w:val="0"/>
                <w:sz w:val="18"/>
              </w:rPr>
              <w:t>Truy vấn tổng hợp trực tiếp trong MySQL; giới hạn số task hiển thị ở dashboard/lịch</w:t>
            </w:r>
          </w:p>
        </w:tc>
      </w:tr>
      <w:tr>
        <w:tc>
          <w:tcPr>
            <w:tcW w:type="dxa" w:w="4702"/>
            <w:vAlign w:val="center"/>
            <w:shd w:fill="F2F6FA"/>
          </w:tcPr>
          <w:p>
            <w:pPr>
              <w:jc w:val="left"/>
            </w:pPr>
            <w:r/>
            <w:r>
              <w:rPr>
                <w:rFonts w:ascii="Times New Roman" w:hAnsi="Times New Roman" w:eastAsia="Times New Roman"/>
                <w:b w:val="0"/>
                <w:sz w:val="18"/>
              </w:rPr>
              <w:t>Khả năng phục hồi</w:t>
            </w:r>
          </w:p>
        </w:tc>
        <w:tc>
          <w:tcPr>
            <w:tcW w:type="dxa" w:w="4702"/>
            <w:vAlign w:val="center"/>
            <w:shd w:fill="F2F6FA"/>
          </w:tcPr>
          <w:p>
            <w:pPr>
              <w:jc w:val="left"/>
            </w:pPr>
            <w:r/>
            <w:r>
              <w:rPr>
                <w:rFonts w:ascii="Times New Roman" w:hAnsi="Times New Roman" w:eastAsia="Times New Roman"/>
                <w:b w:val="0"/>
                <w:sz w:val="18"/>
              </w:rPr>
              <w:t>Xuất bản sao lưu SQL và hỗ trợ import khôi phục</w:t>
            </w:r>
          </w:p>
        </w:tc>
      </w:tr>
      <w:tr>
        <w:tc>
          <w:tcPr>
            <w:tcW w:type="dxa" w:w="4702"/>
            <w:vAlign w:val="center"/>
          </w:tcPr>
          <w:p>
            <w:pPr>
              <w:jc w:val="left"/>
            </w:pPr>
            <w:r/>
            <w:r>
              <w:rPr>
                <w:rFonts w:ascii="Times New Roman" w:hAnsi="Times New Roman" w:eastAsia="Times New Roman"/>
                <w:b w:val="0"/>
                <w:sz w:val="18"/>
              </w:rPr>
              <w:t>Bảo trì</w:t>
            </w:r>
          </w:p>
        </w:tc>
        <w:tc>
          <w:tcPr>
            <w:tcW w:type="dxa" w:w="4702"/>
            <w:vAlign w:val="center"/>
          </w:tcPr>
          <w:p>
            <w:pPr>
              <w:jc w:val="left"/>
            </w:pPr>
            <w:r/>
            <w:r>
              <w:rPr>
                <w:rFonts w:ascii="Times New Roman" w:hAnsi="Times New Roman" w:eastAsia="Times New Roman"/>
                <w:b w:val="0"/>
                <w:sz w:val="18"/>
              </w:rPr>
              <w:t>Tách helpers, repository, actions, partials và assets</w:t>
            </w:r>
          </w:p>
        </w:tc>
      </w:tr>
      <w:tr>
        <w:tc>
          <w:tcPr>
            <w:tcW w:type="dxa" w:w="4702"/>
            <w:vAlign w:val="center"/>
            <w:shd w:fill="F2F6FA"/>
          </w:tcPr>
          <w:p>
            <w:pPr>
              <w:jc w:val="left"/>
            </w:pPr>
            <w:r/>
            <w:r>
              <w:rPr>
                <w:rFonts w:ascii="Times New Roman" w:hAnsi="Times New Roman" w:eastAsia="Times New Roman"/>
                <w:b w:val="0"/>
                <w:sz w:val="18"/>
              </w:rPr>
              <w:t>Tương thích</w:t>
            </w:r>
          </w:p>
        </w:tc>
        <w:tc>
          <w:tcPr>
            <w:tcW w:type="dxa" w:w="4702"/>
            <w:vAlign w:val="center"/>
            <w:shd w:fill="F2F6FA"/>
          </w:tcPr>
          <w:p>
            <w:pPr>
              <w:jc w:val="left"/>
            </w:pPr>
            <w:r/>
            <w:r>
              <w:rPr>
                <w:rFonts w:ascii="Times New Roman" w:hAnsi="Times New Roman" w:eastAsia="Times New Roman"/>
                <w:b w:val="0"/>
                <w:sz w:val="18"/>
              </w:rPr>
              <w:t>Chạy trên XAMPP, trình duyệt hiện đại, mã hóa UTF-8</w:t>
            </w:r>
          </w:p>
        </w:tc>
      </w:tr>
    </w:tbl>
    <w:p/>
    <w:p>
      <w:pPr>
        <w:jc w:val="both"/>
      </w:pPr>
      <w:r>
        <w:t>Yêu cầu phi chức năng không phải là phần phụ. Ví dụ, một chức năng tạo tài khoản có thể lưu đúng dữ liệu nhưng vẫn không đạt nếu mật khẩu lưu dạng văn bản thuần hoặc người không có quyền gọi trực tiếp action. Vì vậy, báo cáo đánh giá cả kết quả nghiệp vụ lẫn cách hệ thống ngăn dữ liệu sai và thao tác trái quyền.</w:t>
      </w:r>
    </w:p>
    <w:p>
      <w:pPr>
        <w:jc w:val="both"/>
      </w:pPr>
      <w:r>
        <w:t>Về mặt nghiệp vụ, việc xác định yêu cầu phi chức năng được thiết kế để biến các kỳ vọng chung thành tiêu chí có thể kiểm thử. Luồng xử lý được chia thành bước nhập dữ liệu, kiểm tra điều kiện, thực hiện nghiệp vụ, ghi nhận kết quả và phản hồi lại cho người dùng. Cách tổ chức này giúp mỗi thao tác có đầu vào, đầu ra và trách nhiệm rõ ràng, thuận lợi cho kiểm thử cũng như thuyết trình.</w:t>
      </w:r>
    </w:p>
    <w:p>
      <w:pPr>
        <w:jc w:val="both"/>
      </w:pPr>
      <w:r>
        <w:t>Rủi ro chính của chức năng là chỉ chú trọng giao diện mà bỏ qua bảo mật, dữ liệu và khả năng phục hồi. Hệ thống hạn chế rủi ro bằng việc kiểm tra quyền ở phía máy chủ, không chỉ dựa vào việc ẩn nút trên giao diện. Dữ liệu nhập được chuẩn hóa trước khi truy vấn và các câu lệnh SQL sử dụng prepared statement để giảm nguy cơ chèn mã SQL.</w:t>
      </w:r>
    </w:p>
    <w:p>
      <w:pPr>
        <w:jc w:val="both"/>
      </w:pPr>
      <w:r>
        <w:t>Trong mã nguồn, chức năng được triển khai thông qua các hàm require_admin(), require_manager(), can_edit_task(), password_hash(), PDO và công cụ sao lưu MySQL. Việc tách trang hiển thị, action xử lý, hàm trợ giúp và repository làm cho chương trình dễ theo dõi hơn so với đặt toàn bộ logic trong một file.</w:t>
      </w:r>
    </w:p>
    <w:p>
      <w:r>
        <w:br w:type="page"/>
      </w:r>
    </w:p>
    <w:p>
      <w:pPr>
        <w:pStyle w:val="Heading1"/>
        <w:keepNext/>
      </w:pPr>
      <w:r>
        <w:t>1.5. LỰA CHỌN CÔNG NGHỆ</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Công nghệ</w:t>
            </w:r>
          </w:p>
        </w:tc>
        <w:tc>
          <w:tcPr>
            <w:tcW w:type="dxa" w:w="3135"/>
            <w:vAlign w:val="center"/>
            <w:shd w:fill="0B5EA8"/>
          </w:tcPr>
          <w:p>
            <w:pPr>
              <w:jc w:val="left"/>
            </w:pPr>
            <w:r/>
            <w:r>
              <w:rPr>
                <w:rFonts w:ascii="Times New Roman" w:hAnsi="Times New Roman" w:eastAsia="Times New Roman"/>
                <w:b/>
                <w:color w:val="FFFFFF"/>
                <w:sz w:val="20"/>
              </w:rPr>
              <w:t>Vai trò</w:t>
            </w:r>
          </w:p>
        </w:tc>
        <w:tc>
          <w:tcPr>
            <w:tcW w:type="dxa" w:w="3135"/>
            <w:vAlign w:val="center"/>
            <w:shd w:fill="0B5EA8"/>
          </w:tcPr>
          <w:p>
            <w:pPr>
              <w:jc w:val="left"/>
            </w:pPr>
            <w:r/>
            <w:r>
              <w:rPr>
                <w:rFonts w:ascii="Times New Roman" w:hAnsi="Times New Roman" w:eastAsia="Times New Roman"/>
                <w:b/>
                <w:color w:val="FFFFFF"/>
                <w:sz w:val="20"/>
              </w:rPr>
              <w:t>Lý do lựa chọn</w:t>
            </w:r>
          </w:p>
        </w:tc>
      </w:tr>
      <w:tr>
        <w:tc>
          <w:tcPr>
            <w:tcW w:type="dxa" w:w="3135"/>
            <w:vAlign w:val="center"/>
            <w:shd w:fill="F2F6FA"/>
          </w:tcPr>
          <w:p>
            <w:pPr>
              <w:jc w:val="left"/>
            </w:pPr>
            <w:r/>
            <w:r>
              <w:rPr>
                <w:rFonts w:ascii="Times New Roman" w:hAnsi="Times New Roman" w:eastAsia="Times New Roman"/>
                <w:b w:val="0"/>
                <w:sz w:val="18"/>
              </w:rPr>
              <w:t>PHP Core</w:t>
            </w:r>
          </w:p>
        </w:tc>
        <w:tc>
          <w:tcPr>
            <w:tcW w:type="dxa" w:w="3135"/>
            <w:vAlign w:val="center"/>
            <w:shd w:fill="F2F6FA"/>
          </w:tcPr>
          <w:p>
            <w:pPr>
              <w:jc w:val="left"/>
            </w:pPr>
            <w:r/>
            <w:r>
              <w:rPr>
                <w:rFonts w:ascii="Times New Roman" w:hAnsi="Times New Roman" w:eastAsia="Times New Roman"/>
                <w:b w:val="0"/>
                <w:sz w:val="18"/>
              </w:rPr>
              <w:t>Xử lý request, session, nghiệp vụ và render HTML</w:t>
            </w:r>
          </w:p>
        </w:tc>
        <w:tc>
          <w:tcPr>
            <w:tcW w:type="dxa" w:w="3135"/>
            <w:vAlign w:val="center"/>
            <w:shd w:fill="F2F6FA"/>
          </w:tcPr>
          <w:p>
            <w:pPr>
              <w:jc w:val="left"/>
            </w:pPr>
            <w:r/>
            <w:r>
              <w:rPr>
                <w:rFonts w:ascii="Times New Roman" w:hAnsi="Times New Roman" w:eastAsia="Times New Roman"/>
                <w:b w:val="0"/>
                <w:sz w:val="18"/>
              </w:rPr>
              <w:t>Dễ triển khai trên XAMPP, phù hợp phạm vi đề tài</w:t>
            </w:r>
          </w:p>
        </w:tc>
      </w:tr>
      <w:tr>
        <w:tc>
          <w:tcPr>
            <w:tcW w:type="dxa" w:w="3135"/>
            <w:vAlign w:val="center"/>
          </w:tcPr>
          <w:p>
            <w:pPr>
              <w:jc w:val="left"/>
            </w:pPr>
            <w:r/>
            <w:r>
              <w:rPr>
                <w:rFonts w:ascii="Times New Roman" w:hAnsi="Times New Roman" w:eastAsia="Times New Roman"/>
                <w:b w:val="0"/>
                <w:sz w:val="18"/>
              </w:rPr>
              <w:t>MySQL</w:t>
            </w:r>
          </w:p>
        </w:tc>
        <w:tc>
          <w:tcPr>
            <w:tcW w:type="dxa" w:w="3135"/>
            <w:vAlign w:val="center"/>
          </w:tcPr>
          <w:p>
            <w:pPr>
              <w:jc w:val="left"/>
            </w:pPr>
            <w:r/>
            <w:r>
              <w:rPr>
                <w:rFonts w:ascii="Times New Roman" w:hAnsi="Times New Roman" w:eastAsia="Times New Roman"/>
                <w:b w:val="0"/>
                <w:sz w:val="18"/>
              </w:rPr>
              <w:t>Lưu trữ dữ liệu quan hệ</w:t>
            </w:r>
          </w:p>
        </w:tc>
        <w:tc>
          <w:tcPr>
            <w:tcW w:type="dxa" w:w="3135"/>
            <w:vAlign w:val="center"/>
          </w:tcPr>
          <w:p>
            <w:pPr>
              <w:jc w:val="left"/>
            </w:pPr>
            <w:r/>
            <w:r>
              <w:rPr>
                <w:rFonts w:ascii="Times New Roman" w:hAnsi="Times New Roman" w:eastAsia="Times New Roman"/>
                <w:b w:val="0"/>
                <w:sz w:val="18"/>
              </w:rPr>
              <w:t>Ổn định, phổ biến, hỗ trợ khóa ngoại và truy vấn tổng hợp</w:t>
            </w:r>
          </w:p>
        </w:tc>
      </w:tr>
      <w:tr>
        <w:tc>
          <w:tcPr>
            <w:tcW w:type="dxa" w:w="3135"/>
            <w:vAlign w:val="center"/>
            <w:shd w:fill="F2F6FA"/>
          </w:tcPr>
          <w:p>
            <w:pPr>
              <w:jc w:val="left"/>
            </w:pPr>
            <w:r/>
            <w:r>
              <w:rPr>
                <w:rFonts w:ascii="Times New Roman" w:hAnsi="Times New Roman" w:eastAsia="Times New Roman"/>
                <w:b w:val="0"/>
                <w:sz w:val="18"/>
              </w:rPr>
              <w:t>PDO</w:t>
            </w:r>
          </w:p>
        </w:tc>
        <w:tc>
          <w:tcPr>
            <w:tcW w:type="dxa" w:w="3135"/>
            <w:vAlign w:val="center"/>
            <w:shd w:fill="F2F6FA"/>
          </w:tcPr>
          <w:p>
            <w:pPr>
              <w:jc w:val="left"/>
            </w:pPr>
            <w:r/>
            <w:r>
              <w:rPr>
                <w:rFonts w:ascii="Times New Roman" w:hAnsi="Times New Roman" w:eastAsia="Times New Roman"/>
                <w:b w:val="0"/>
                <w:sz w:val="18"/>
              </w:rPr>
              <w:t>Kết nối và truy vấn MySQL</w:t>
            </w:r>
          </w:p>
        </w:tc>
        <w:tc>
          <w:tcPr>
            <w:tcW w:type="dxa" w:w="3135"/>
            <w:vAlign w:val="center"/>
            <w:shd w:fill="F2F6FA"/>
          </w:tcPr>
          <w:p>
            <w:pPr>
              <w:jc w:val="left"/>
            </w:pPr>
            <w:r/>
            <w:r>
              <w:rPr>
                <w:rFonts w:ascii="Times New Roman" w:hAnsi="Times New Roman" w:eastAsia="Times New Roman"/>
                <w:b w:val="0"/>
                <w:sz w:val="18"/>
              </w:rPr>
              <w:t>Prepared statement, giao diện nhất quán</w:t>
            </w:r>
          </w:p>
        </w:tc>
      </w:tr>
      <w:tr>
        <w:tc>
          <w:tcPr>
            <w:tcW w:type="dxa" w:w="3135"/>
            <w:vAlign w:val="center"/>
          </w:tcPr>
          <w:p>
            <w:pPr>
              <w:jc w:val="left"/>
            </w:pPr>
            <w:r/>
            <w:r>
              <w:rPr>
                <w:rFonts w:ascii="Times New Roman" w:hAnsi="Times New Roman" w:eastAsia="Times New Roman"/>
                <w:b w:val="0"/>
                <w:sz w:val="18"/>
              </w:rPr>
              <w:t>HTML/CSS</w:t>
            </w:r>
          </w:p>
        </w:tc>
        <w:tc>
          <w:tcPr>
            <w:tcW w:type="dxa" w:w="3135"/>
            <w:vAlign w:val="center"/>
          </w:tcPr>
          <w:p>
            <w:pPr>
              <w:jc w:val="left"/>
            </w:pPr>
            <w:r/>
            <w:r>
              <w:rPr>
                <w:rFonts w:ascii="Times New Roman" w:hAnsi="Times New Roman" w:eastAsia="Times New Roman"/>
                <w:b w:val="0"/>
                <w:sz w:val="18"/>
              </w:rPr>
              <w:t>Cấu trúc và trình bày giao diện</w:t>
            </w:r>
          </w:p>
        </w:tc>
        <w:tc>
          <w:tcPr>
            <w:tcW w:type="dxa" w:w="3135"/>
            <w:vAlign w:val="center"/>
          </w:tcPr>
          <w:p>
            <w:pPr>
              <w:jc w:val="left"/>
            </w:pPr>
            <w:r/>
            <w:r>
              <w:rPr>
                <w:rFonts w:ascii="Times New Roman" w:hAnsi="Times New Roman" w:eastAsia="Times New Roman"/>
                <w:b w:val="0"/>
                <w:sz w:val="18"/>
              </w:rPr>
              <w:t>Chuẩn web, dễ tùy chỉnh</w:t>
            </w:r>
          </w:p>
        </w:tc>
      </w:tr>
      <w:tr>
        <w:tc>
          <w:tcPr>
            <w:tcW w:type="dxa" w:w="3135"/>
            <w:vAlign w:val="center"/>
            <w:shd w:fill="F2F6FA"/>
          </w:tcPr>
          <w:p>
            <w:pPr>
              <w:jc w:val="left"/>
            </w:pPr>
            <w:r/>
            <w:r>
              <w:rPr>
                <w:rFonts w:ascii="Times New Roman" w:hAnsi="Times New Roman" w:eastAsia="Times New Roman"/>
                <w:b w:val="0"/>
                <w:sz w:val="18"/>
              </w:rPr>
              <w:t>Bootstrap</w:t>
            </w:r>
          </w:p>
        </w:tc>
        <w:tc>
          <w:tcPr>
            <w:tcW w:type="dxa" w:w="3135"/>
            <w:vAlign w:val="center"/>
            <w:shd w:fill="F2F6FA"/>
          </w:tcPr>
          <w:p>
            <w:pPr>
              <w:jc w:val="left"/>
            </w:pPr>
            <w:r/>
            <w:r>
              <w:rPr>
                <w:rFonts w:ascii="Times New Roman" w:hAnsi="Times New Roman" w:eastAsia="Times New Roman"/>
                <w:b w:val="0"/>
                <w:sz w:val="18"/>
              </w:rPr>
              <w:t>Grid, modal, bảng, nút, responsive</w:t>
            </w:r>
          </w:p>
        </w:tc>
        <w:tc>
          <w:tcPr>
            <w:tcW w:type="dxa" w:w="3135"/>
            <w:vAlign w:val="center"/>
            <w:shd w:fill="F2F6FA"/>
          </w:tcPr>
          <w:p>
            <w:pPr>
              <w:jc w:val="left"/>
            </w:pPr>
            <w:r/>
            <w:r>
              <w:rPr>
                <w:rFonts w:ascii="Times New Roman" w:hAnsi="Times New Roman" w:eastAsia="Times New Roman"/>
                <w:b w:val="0"/>
                <w:sz w:val="18"/>
              </w:rPr>
              <w:t>Rút ngắn thời gian xây dựng giao diện</w:t>
            </w:r>
          </w:p>
        </w:tc>
      </w:tr>
      <w:tr>
        <w:tc>
          <w:tcPr>
            <w:tcW w:type="dxa" w:w="3135"/>
            <w:vAlign w:val="center"/>
          </w:tcPr>
          <w:p>
            <w:pPr>
              <w:jc w:val="left"/>
            </w:pPr>
            <w:r/>
            <w:r>
              <w:rPr>
                <w:rFonts w:ascii="Times New Roman" w:hAnsi="Times New Roman" w:eastAsia="Times New Roman"/>
                <w:b w:val="0"/>
                <w:sz w:val="18"/>
              </w:rPr>
              <w:t>JavaScript</w:t>
            </w:r>
          </w:p>
        </w:tc>
        <w:tc>
          <w:tcPr>
            <w:tcW w:type="dxa" w:w="3135"/>
            <w:vAlign w:val="center"/>
          </w:tcPr>
          <w:p>
            <w:pPr>
              <w:jc w:val="left"/>
            </w:pPr>
            <w:r/>
            <w:r>
              <w:rPr>
                <w:rFonts w:ascii="Times New Roman" w:hAnsi="Times New Roman" w:eastAsia="Times New Roman"/>
                <w:b w:val="0"/>
                <w:sz w:val="18"/>
              </w:rPr>
              <w:t>Modal, kéo thả task, kiểm tra dữ liệu trực tiếp</w:t>
            </w:r>
          </w:p>
        </w:tc>
        <w:tc>
          <w:tcPr>
            <w:tcW w:type="dxa" w:w="3135"/>
            <w:vAlign w:val="center"/>
          </w:tcPr>
          <w:p>
            <w:pPr>
              <w:jc w:val="left"/>
            </w:pPr>
            <w:r/>
            <w:r>
              <w:rPr>
                <w:rFonts w:ascii="Times New Roman" w:hAnsi="Times New Roman" w:eastAsia="Times New Roman"/>
                <w:b w:val="0"/>
                <w:sz w:val="18"/>
              </w:rPr>
              <w:t>Tăng phản hồi tức thời cho người dùng</w:t>
            </w:r>
          </w:p>
        </w:tc>
      </w:tr>
      <w:tr>
        <w:tc>
          <w:tcPr>
            <w:tcW w:type="dxa" w:w="3135"/>
            <w:vAlign w:val="center"/>
            <w:shd w:fill="F2F6FA"/>
          </w:tcPr>
          <w:p>
            <w:pPr>
              <w:jc w:val="left"/>
            </w:pPr>
            <w:r/>
            <w:r>
              <w:rPr>
                <w:rFonts w:ascii="Times New Roman" w:hAnsi="Times New Roman" w:eastAsia="Times New Roman"/>
                <w:b w:val="0"/>
                <w:sz w:val="18"/>
              </w:rPr>
              <w:t>mysqldump/mysql</w:t>
            </w:r>
          </w:p>
        </w:tc>
        <w:tc>
          <w:tcPr>
            <w:tcW w:type="dxa" w:w="3135"/>
            <w:vAlign w:val="center"/>
            <w:shd w:fill="F2F6FA"/>
          </w:tcPr>
          <w:p>
            <w:pPr>
              <w:jc w:val="left"/>
            </w:pPr>
            <w:r/>
            <w:r>
              <w:rPr>
                <w:rFonts w:ascii="Times New Roman" w:hAnsi="Times New Roman" w:eastAsia="Times New Roman"/>
                <w:b w:val="0"/>
                <w:sz w:val="18"/>
              </w:rPr>
              <w:t>Sao lưu và khôi phục</w:t>
            </w:r>
          </w:p>
        </w:tc>
        <w:tc>
          <w:tcPr>
            <w:tcW w:type="dxa" w:w="3135"/>
            <w:vAlign w:val="center"/>
            <w:shd w:fill="F2F6FA"/>
          </w:tcPr>
          <w:p>
            <w:pPr>
              <w:jc w:val="left"/>
            </w:pPr>
            <w:r/>
            <w:r>
              <w:rPr>
                <w:rFonts w:ascii="Times New Roman" w:hAnsi="Times New Roman" w:eastAsia="Times New Roman"/>
                <w:b w:val="0"/>
                <w:sz w:val="18"/>
              </w:rPr>
              <w:t>Công cụ chuẩn đi kèm MySQL/XAMPP</w:t>
            </w:r>
          </w:p>
        </w:tc>
      </w:tr>
    </w:tbl>
    <w:p/>
    <w:p>
      <w:pPr>
        <w:jc w:val="both"/>
      </w:pPr>
      <w:r>
        <w:t>Hệ thống không sử dụng JWT hoặc refresh token. Xác thực thực tế dựa trên PHP Session; do đó báo cáo mô tả đúng cơ chế đang có thay vì đưa vào công nghệ chưa triển khai. Tương tự, Google Calendar được tích hợp bằng đường dẫn tạo sự kiện, không phải đồng bộ hai chiều qua Google API.</w:t>
      </w:r>
    </w:p>
    <w:p>
      <w:pPr>
        <w:jc w:val="both"/>
      </w:pPr>
      <w:r>
        <w:t>Việc lựa chọn PHP Core giúp nhóm nhìn rõ chu kỳ xử lý request và cách phân quyền, nhưng cũng yêu cầu kỷ luật tổ chức mã nguồn. Các file action chỉ chịu trách nhiệm xử lý thao tác; repository chứa truy vấn; helpers chứa hàm dùng chung; partials tái sử dụng phần đầu và cuối trang.</w:t>
      </w:r>
    </w:p>
    <w:p>
      <w:r>
        <w:br w:type="page"/>
      </w:r>
    </w:p>
    <w:p>
      <w:pPr>
        <w:pStyle w:val="Heading1"/>
        <w:keepNext/>
      </w:pPr>
      <w:r>
        <w:t>CHƯƠNG 2. PHÂN TÍCH VÀ THIẾT KẾ HỆ THỐNG</w:t>
      </w:r>
    </w:p>
    <w:p>
      <w:pPr>
        <w:jc w:val="center"/>
      </w:pPr>
      <w:r>
        <w:drawing>
          <wp:inline xmlns:a="http://schemas.openxmlformats.org/drawingml/2006/main" xmlns:pic="http://schemas.openxmlformats.org/drawingml/2006/picture">
            <wp:extent cx="6400800" cy="3534539"/>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3534539"/>
                    </a:xfrm>
                    <a:prstGeom prst="rect"/>
                  </pic:spPr>
                </pic:pic>
              </a:graphicData>
            </a:graphic>
          </wp:inline>
        </w:drawing>
      </w:r>
    </w:p>
    <w:p>
      <w:pPr>
        <w:pStyle w:val="CaptionCustom"/>
      </w:pPr>
      <w:r>
        <w:t>Hình 2. Kiến trúc tổng thể hệ thống</w:t>
      </w:r>
    </w:p>
    <w:p>
      <w:pPr>
        <w:jc w:val="both"/>
      </w:pPr>
      <w:r>
        <w:t>Trình duyệt gửi request đến các trang PHP hoặc action. PHP đọc session để xác định người dùng, gọi repository truy vấn MySQL, thực hiện nghiệp vụ rồi render HTML hoặc chuyển hướng kèm thông báo flash. Các chức năng xuất báo cáo tạo nội dung tải xuống; chức năng sao lưu gọi công cụ MySQL; lịch deadline tạo liên kết mở Google Calendar.</w:t>
      </w:r>
    </w:p>
    <w:p>
      <w:pPr>
        <w:jc w:val="both"/>
      </w:pPr>
      <w:r>
        <w:t>Kiến trúc này phù hợp ứng dụng nhỏ và vừa vì ít thành phần triển khai, nhưng vẫn có ranh giới trách nhiệm tương đối rõ. Điểm quan trọng là mọi action nhạy cảm đều phải kiểm tra quyền lại ở phía máy chủ, kể cả khi giao diện đã ẩn nút.</w:t>
      </w:r>
    </w:p>
    <w:p>
      <w:r>
        <w:br w:type="page"/>
      </w:r>
    </w:p>
    <w:p>
      <w:pPr>
        <w:pStyle w:val="Heading1"/>
        <w:keepNext/>
      </w:pPr>
      <w:r>
        <w:t>2.1. TÁC NHÂN VÀ USE CASE</w:t>
      </w:r>
    </w:p>
    <w:p>
      <w:pPr>
        <w:pStyle w:val="Heading2"/>
        <w:keepNext/>
      </w:pPr>
      <w:r>
        <w:t>2.1.1. Admin</w:t>
      </w:r>
    </w:p>
    <w:p>
      <w:pPr>
        <w:jc w:val="both"/>
      </w:pPr>
      <w:r>
        <w:t>Admin chịu trách nhiệm quản trị người dùng và an toàn dữ liệu. Admin tạo tài khoản, gán vai trò, sửa thông tin, xóa tài khoản, lọc danh sách, xuất file, quản lý thông báo, xem báo cáo và thực hiện sao lưu/khôi phục. Hệ thống ngăn Admin đang đăng nhập tự hạ quyền của chính mình để tránh mất quyền quản trị ngoài ý muốn.</w:t>
      </w:r>
    </w:p>
    <w:p>
      <w:pPr>
        <w:pStyle w:val="Heading2"/>
        <w:keepNext/>
      </w:pPr>
      <w:r>
        <w:t>2.1.2. Quản lý</w:t>
      </w:r>
    </w:p>
    <w:p>
      <w:pPr>
        <w:jc w:val="both"/>
      </w:pPr>
      <w:r>
        <w:t>Quản lý tổ chức công việc theo board, chọn thành viên, tạo task, chỉ định người thực hiện, mức ưu tiên, trạng thái và deadline. Quản lý có thể sửa hoặc xóa task, kéo thả task giữa các cột và xem báo cáo tổng hợp.</w:t>
      </w:r>
    </w:p>
    <w:p>
      <w:pPr>
        <w:pStyle w:val="Heading2"/>
        <w:keepNext/>
      </w:pPr>
      <w:r>
        <w:t>2.1.3. Nhân viên</w:t>
      </w:r>
    </w:p>
    <w:p>
      <w:pPr>
        <w:jc w:val="both"/>
      </w:pPr>
      <w:r>
        <w:t>Nhân viên chỉ nhìn thấy board mà mình tham gia và chỉ cập nhật task được giao. Phạm vi cập nhật bị giới hạn vào trạng thái và ghi chú; các thuộc tính quản lý như tiêu đề, người thực hiện, mức ưu tiên và deadline không được phép sửa.</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Tác nhân</w:t>
            </w:r>
          </w:p>
        </w:tc>
        <w:tc>
          <w:tcPr>
            <w:tcW w:type="dxa" w:w="3135"/>
            <w:vAlign w:val="center"/>
            <w:shd w:fill="0B5EA8"/>
          </w:tcPr>
          <w:p>
            <w:pPr>
              <w:jc w:val="left"/>
            </w:pPr>
            <w:r/>
            <w:r>
              <w:rPr>
                <w:rFonts w:ascii="Times New Roman" w:hAnsi="Times New Roman" w:eastAsia="Times New Roman"/>
                <w:b/>
                <w:color w:val="FFFFFF"/>
                <w:sz w:val="20"/>
              </w:rPr>
              <w:t>Đầu vào chính</w:t>
            </w:r>
          </w:p>
        </w:tc>
        <w:tc>
          <w:tcPr>
            <w:tcW w:type="dxa" w:w="3135"/>
            <w:vAlign w:val="center"/>
            <w:shd w:fill="0B5EA8"/>
          </w:tcPr>
          <w:p>
            <w:pPr>
              <w:jc w:val="left"/>
            </w:pPr>
            <w:r/>
            <w:r>
              <w:rPr>
                <w:rFonts w:ascii="Times New Roman" w:hAnsi="Times New Roman" w:eastAsia="Times New Roman"/>
                <w:b/>
                <w:color w:val="FFFFFF"/>
                <w:sz w:val="20"/>
              </w:rPr>
              <w:t>Kết quả chính</w:t>
            </w:r>
          </w:p>
        </w:tc>
      </w:tr>
      <w:tr>
        <w:tc>
          <w:tcPr>
            <w:tcW w:type="dxa" w:w="3135"/>
            <w:vAlign w:val="center"/>
            <w:shd w:fill="F2F6FA"/>
          </w:tcPr>
          <w:p>
            <w:pPr>
              <w:jc w:val="left"/>
            </w:pPr>
            <w:r/>
            <w:r>
              <w:rPr>
                <w:rFonts w:ascii="Times New Roman" w:hAnsi="Times New Roman" w:eastAsia="Times New Roman"/>
                <w:b w:val="0"/>
                <w:sz w:val="18"/>
              </w:rPr>
              <w:t>Admin</w:t>
            </w:r>
          </w:p>
        </w:tc>
        <w:tc>
          <w:tcPr>
            <w:tcW w:type="dxa" w:w="3135"/>
            <w:vAlign w:val="center"/>
            <w:shd w:fill="F2F6FA"/>
          </w:tcPr>
          <w:p>
            <w:pPr>
              <w:jc w:val="left"/>
            </w:pPr>
            <w:r/>
            <w:r>
              <w:rPr>
                <w:rFonts w:ascii="Times New Roman" w:hAnsi="Times New Roman" w:eastAsia="Times New Roman"/>
                <w:b w:val="0"/>
                <w:sz w:val="18"/>
              </w:rPr>
              <w:t>Thông tin tài khoản, bộ lọc, file SQL</w:t>
            </w:r>
          </w:p>
        </w:tc>
        <w:tc>
          <w:tcPr>
            <w:tcW w:type="dxa" w:w="3135"/>
            <w:vAlign w:val="center"/>
            <w:shd w:fill="F2F6FA"/>
          </w:tcPr>
          <w:p>
            <w:pPr>
              <w:jc w:val="left"/>
            </w:pPr>
            <w:r/>
            <w:r>
              <w:rPr>
                <w:rFonts w:ascii="Times New Roman" w:hAnsi="Times New Roman" w:eastAsia="Times New Roman"/>
                <w:b w:val="0"/>
                <w:sz w:val="18"/>
              </w:rPr>
              <w:t>Tài khoản, file xuất, dữ liệu được phục hồi</w:t>
            </w:r>
          </w:p>
        </w:tc>
      </w:tr>
      <w:tr>
        <w:tc>
          <w:tcPr>
            <w:tcW w:type="dxa" w:w="3135"/>
            <w:vAlign w:val="center"/>
          </w:tcPr>
          <w:p>
            <w:pPr>
              <w:jc w:val="left"/>
            </w:pPr>
            <w:r/>
            <w:r>
              <w:rPr>
                <w:rFonts w:ascii="Times New Roman" w:hAnsi="Times New Roman" w:eastAsia="Times New Roman"/>
                <w:b w:val="0"/>
                <w:sz w:val="18"/>
              </w:rPr>
              <w:t>Quản lý</w:t>
            </w:r>
          </w:p>
        </w:tc>
        <w:tc>
          <w:tcPr>
            <w:tcW w:type="dxa" w:w="3135"/>
            <w:vAlign w:val="center"/>
          </w:tcPr>
          <w:p>
            <w:pPr>
              <w:jc w:val="left"/>
            </w:pPr>
            <w:r/>
            <w:r>
              <w:rPr>
                <w:rFonts w:ascii="Times New Roman" w:hAnsi="Times New Roman" w:eastAsia="Times New Roman"/>
                <w:b w:val="0"/>
                <w:sz w:val="18"/>
              </w:rPr>
              <w:t>Board, thành viên, task, deadline</w:t>
            </w:r>
          </w:p>
        </w:tc>
        <w:tc>
          <w:tcPr>
            <w:tcW w:type="dxa" w:w="3135"/>
            <w:vAlign w:val="center"/>
          </w:tcPr>
          <w:p>
            <w:pPr>
              <w:jc w:val="left"/>
            </w:pPr>
            <w:r/>
            <w:r>
              <w:rPr>
                <w:rFonts w:ascii="Times New Roman" w:hAnsi="Times New Roman" w:eastAsia="Times New Roman"/>
                <w:b w:val="0"/>
                <w:sz w:val="18"/>
              </w:rPr>
              <w:t>Kế hoạch và tiến độ được tổ chức</w:t>
            </w:r>
          </w:p>
        </w:tc>
      </w:tr>
      <w:tr>
        <w:tc>
          <w:tcPr>
            <w:tcW w:type="dxa" w:w="3135"/>
            <w:vAlign w:val="center"/>
            <w:shd w:fill="F2F6FA"/>
          </w:tcPr>
          <w:p>
            <w:pPr>
              <w:jc w:val="left"/>
            </w:pPr>
            <w:r/>
            <w:r>
              <w:rPr>
                <w:rFonts w:ascii="Times New Roman" w:hAnsi="Times New Roman" w:eastAsia="Times New Roman"/>
                <w:b w:val="0"/>
                <w:sz w:val="18"/>
              </w:rPr>
              <w:t>Nhân viên</w:t>
            </w:r>
          </w:p>
        </w:tc>
        <w:tc>
          <w:tcPr>
            <w:tcW w:type="dxa" w:w="3135"/>
            <w:vAlign w:val="center"/>
            <w:shd w:fill="F2F6FA"/>
          </w:tcPr>
          <w:p>
            <w:pPr>
              <w:jc w:val="left"/>
            </w:pPr>
            <w:r/>
            <w:r>
              <w:rPr>
                <w:rFonts w:ascii="Times New Roman" w:hAnsi="Times New Roman" w:eastAsia="Times New Roman"/>
                <w:b w:val="0"/>
                <w:sz w:val="18"/>
              </w:rPr>
              <w:t>Trạng thái và ghi chú task</w:t>
            </w:r>
          </w:p>
        </w:tc>
        <w:tc>
          <w:tcPr>
            <w:tcW w:type="dxa" w:w="3135"/>
            <w:vAlign w:val="center"/>
            <w:shd w:fill="F2F6FA"/>
          </w:tcPr>
          <w:p>
            <w:pPr>
              <w:jc w:val="left"/>
            </w:pPr>
            <w:r/>
            <w:r>
              <w:rPr>
                <w:rFonts w:ascii="Times New Roman" w:hAnsi="Times New Roman" w:eastAsia="Times New Roman"/>
                <w:b w:val="0"/>
                <w:sz w:val="18"/>
              </w:rPr>
              <w:t>Tiến độ thực tế được cập nhật</w:t>
            </w:r>
          </w:p>
        </w:tc>
      </w:tr>
    </w:tbl>
    <w:p/>
    <w:p>
      <w:r>
        <w:br w:type="page"/>
      </w:r>
    </w:p>
    <w:p>
      <w:pPr>
        <w:pStyle w:val="Heading1"/>
        <w:keepNext/>
      </w:pPr>
      <w:r>
        <w:t>2.2. LUỒNG NGHIỆP VỤ TỔNG THỂ</w:t>
      </w:r>
    </w:p>
    <w:p>
      <w:pPr>
        <w:jc w:val="center"/>
      </w:pPr>
      <w:r>
        <w:drawing>
          <wp:inline xmlns:a="http://schemas.openxmlformats.org/drawingml/2006/main" xmlns:pic="http://schemas.openxmlformats.org/drawingml/2006/picture">
            <wp:extent cx="6400800" cy="3143630"/>
            <wp:docPr id="4" name="Picture 4"/>
            <wp:cNvGraphicFramePr>
              <a:graphicFrameLocks noChangeAspect="1"/>
            </wp:cNvGraphicFramePr>
            <a:graphic>
              <a:graphicData uri="http://schemas.openxmlformats.org/drawingml/2006/picture">
                <pic:pic>
                  <pic:nvPicPr>
                    <pic:cNvPr id="0" name="overall_flow.png"/>
                    <pic:cNvPicPr/>
                  </pic:nvPicPr>
                  <pic:blipFill>
                    <a:blip r:embed="rId13"/>
                    <a:stretch>
                      <a:fillRect/>
                    </a:stretch>
                  </pic:blipFill>
                  <pic:spPr>
                    <a:xfrm>
                      <a:off x="0" y="0"/>
                      <a:ext cx="6400800" cy="3143630"/>
                    </a:xfrm>
                    <a:prstGeom prst="rect"/>
                  </pic:spPr>
                </pic:pic>
              </a:graphicData>
            </a:graphic>
          </wp:inline>
        </w:drawing>
      </w:r>
    </w:p>
    <w:p>
      <w:pPr>
        <w:pStyle w:val="CaptionCustom"/>
      </w:pPr>
      <w:r>
        <w:t>Hình 3. Luồng nghiệp vụ tổng thể</w:t>
      </w:r>
    </w:p>
    <w:p>
      <w:pPr>
        <w:pStyle w:val="ListNumber"/>
        <w:ind w:left="397" w:firstLine="0"/>
        <w:jc w:val="both"/>
      </w:pPr>
      <w:r>
        <w:t>Admin tạo tài khoản và gán vai trò phù hợp với trách nhiệm của từng người.</w:t>
      </w:r>
    </w:p>
    <w:p>
      <w:pPr>
        <w:pStyle w:val="ListNumber"/>
        <w:ind w:left="397" w:firstLine="0"/>
        <w:jc w:val="both"/>
      </w:pPr>
      <w:r>
        <w:t>Quản lý đăng nhập, tạo board, xác định thời gian thực hiện và thêm thành viên.</w:t>
      </w:r>
    </w:p>
    <w:p>
      <w:pPr>
        <w:pStyle w:val="ListNumber"/>
        <w:ind w:left="397" w:firstLine="0"/>
        <w:jc w:val="both"/>
      </w:pPr>
      <w:r>
        <w:t>Quản lý tạo task, mô tả yêu cầu, chỉ định người thực hiện, trạng thái, ưu tiên và deadline.</w:t>
      </w:r>
    </w:p>
    <w:p>
      <w:pPr>
        <w:pStyle w:val="ListNumber"/>
        <w:ind w:left="397" w:firstLine="0"/>
        <w:jc w:val="both"/>
      </w:pPr>
      <w:r>
        <w:t>Nhân viên mở board được tham gia, xử lý task và cập nhật trạng thái hoặc ghi chú.</w:t>
      </w:r>
    </w:p>
    <w:p>
      <w:pPr>
        <w:pStyle w:val="ListNumber"/>
        <w:ind w:left="397" w:firstLine="0"/>
        <w:jc w:val="both"/>
      </w:pPr>
      <w:r>
        <w:t>Hệ thống tổng hợp dữ liệu thành dashboard, lịch deadline, thông báo và báo cáo.</w:t>
      </w:r>
    </w:p>
    <w:p>
      <w:pPr>
        <w:pStyle w:val="ListNumber"/>
        <w:ind w:left="397" w:firstLine="0"/>
        <w:jc w:val="both"/>
      </w:pPr>
      <w:r>
        <w:t>Admin hoặc Quản lý xuất báo cáo; Admin sao lưu dữ liệu định kỳ.</w:t>
      </w:r>
    </w:p>
    <w:p>
      <w:pPr>
        <w:jc w:val="both"/>
      </w:pPr>
      <w:r>
        <w:t>Luồng tổng thể thể hiện một chu trình dữ liệu khép kín. Dữ liệu đầu vào từ Admin và Quản lý trở thành nhiệm vụ cho Nhân viên; dữ liệu cập nhật từ Nhân viên quay lại thành số liệu giám sát. Nhờ vậy, báo cáo không cần nhập lại thủ công.</w:t>
      </w:r>
    </w:p>
    <w:p>
      <w:r>
        <w:br w:type="page"/>
      </w:r>
    </w:p>
    <w:p>
      <w:pPr>
        <w:pStyle w:val="Heading1"/>
        <w:keepNext/>
      </w:pPr>
      <w:r>
        <w:t>2.3. LUỒNG ĐĂNG NHẬP VÀ PHÂN QUYỀN</w:t>
      </w:r>
    </w:p>
    <w:p>
      <w:pPr>
        <w:jc w:val="center"/>
      </w:pPr>
      <w:r>
        <w:drawing>
          <wp:inline xmlns:a="http://schemas.openxmlformats.org/drawingml/2006/main" xmlns:pic="http://schemas.openxmlformats.org/drawingml/2006/picture">
            <wp:extent cx="6400800" cy="3143630"/>
            <wp:docPr id="5" name="Picture 5"/>
            <wp:cNvGraphicFramePr>
              <a:graphicFrameLocks noChangeAspect="1"/>
            </wp:cNvGraphicFramePr>
            <a:graphic>
              <a:graphicData uri="http://schemas.openxmlformats.org/drawingml/2006/picture">
                <pic:pic>
                  <pic:nvPicPr>
                    <pic:cNvPr id="0" name="login_flow.png"/>
                    <pic:cNvPicPr/>
                  </pic:nvPicPr>
                  <pic:blipFill>
                    <a:blip r:embed="rId14"/>
                    <a:stretch>
                      <a:fillRect/>
                    </a:stretch>
                  </pic:blipFill>
                  <pic:spPr>
                    <a:xfrm>
                      <a:off x="0" y="0"/>
                      <a:ext cx="6400800" cy="3143630"/>
                    </a:xfrm>
                    <a:prstGeom prst="rect"/>
                  </pic:spPr>
                </pic:pic>
              </a:graphicData>
            </a:graphic>
          </wp:inline>
        </w:drawing>
      </w:r>
    </w:p>
    <w:p>
      <w:pPr>
        <w:pStyle w:val="CaptionCustom"/>
      </w:pPr>
      <w:r>
        <w:t>Hình 4. Luồng đăng nhập và phân quyền</w:t>
      </w:r>
    </w:p>
    <w:p>
      <w:pPr>
        <w:jc w:val="both"/>
      </w:pPr>
      <w:r>
        <w:t>Về mặt nghiệp vụ, chức năng đăng nhập được thiết kế để xác định đúng danh tính và thiết lập phạm vi chức năng cho phiên làm việc. Luồng xử lý được chia thành bước nhập dữ liệu, kiểm tra điều kiện, thực hiện nghiệp vụ, ghi nhận kết quả và phản hồi lại cho người dùng. Cách tổ chức này giúp mỗi thao tác có đầu vào, đầu ra và trách nhiệm rõ ràng, thuận lợi cho kiểm thử cũng như thuyết trình.</w:t>
      </w:r>
    </w:p>
    <w:p>
      <w:pPr>
        <w:jc w:val="both"/>
      </w:pPr>
      <w:r>
        <w:t>Rủi ro chính của chức năng là tài khoản giả mạo, mật khẩu sai hoặc truy cập trực tiếp URL không thuộc quyền. Hệ thống hạn chế rủi ro bằng việc kiểm tra quyền ở phía máy chủ, không chỉ dựa vào việc ẩn nút trên giao diện. Dữ liệu nhập được chuẩn hóa trước khi truy vấn và các câu lệnh SQL sử dụng prepared statement để giảm nguy cơ chèn mã SQL.</w:t>
      </w:r>
    </w:p>
    <w:p>
      <w:pPr>
        <w:jc w:val="both"/>
      </w:pPr>
      <w:r>
        <w:t>Trong mã nguồn, chức năng được triển khai thông qua login.php, find_user_by_username(), password_verify(), PHP Session và các hàm require_* trong helpers.php. Việc tách trang hiển thị, action xử lý, hàm trợ giúp và repository làm cho chương trình dễ theo dõi hơn so với đặt toàn bộ logic trong một file.</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Tình huống</w:t>
            </w:r>
          </w:p>
        </w:tc>
        <w:tc>
          <w:tcPr>
            <w:tcW w:type="dxa" w:w="4702"/>
            <w:vAlign w:val="center"/>
            <w:shd w:fill="0B5EA8"/>
          </w:tcPr>
          <w:p>
            <w:pPr>
              <w:jc w:val="left"/>
            </w:pPr>
            <w:r/>
            <w:r>
              <w:rPr>
                <w:rFonts w:ascii="Times New Roman" w:hAnsi="Times New Roman" w:eastAsia="Times New Roman"/>
                <w:b/>
                <w:color w:val="FFFFFF"/>
                <w:sz w:val="20"/>
              </w:rPr>
              <w:t>Xử lý mong đợi</w:t>
            </w:r>
          </w:p>
        </w:tc>
      </w:tr>
      <w:tr>
        <w:tc>
          <w:tcPr>
            <w:tcW w:type="dxa" w:w="4702"/>
            <w:vAlign w:val="center"/>
            <w:shd w:fill="F2F6FA"/>
          </w:tcPr>
          <w:p>
            <w:pPr>
              <w:jc w:val="left"/>
            </w:pPr>
            <w:r/>
            <w:r>
              <w:rPr>
                <w:rFonts w:ascii="Times New Roman" w:hAnsi="Times New Roman" w:eastAsia="Times New Roman"/>
                <w:b w:val="0"/>
                <w:sz w:val="18"/>
              </w:rPr>
              <w:t>Chưa đăng nhập mở trang nội bộ</w:t>
            </w:r>
          </w:p>
        </w:tc>
        <w:tc>
          <w:tcPr>
            <w:tcW w:type="dxa" w:w="4702"/>
            <w:vAlign w:val="center"/>
            <w:shd w:fill="F2F6FA"/>
          </w:tcPr>
          <w:p>
            <w:pPr>
              <w:jc w:val="left"/>
            </w:pPr>
            <w:r/>
            <w:r>
              <w:rPr>
                <w:rFonts w:ascii="Times New Roman" w:hAnsi="Times New Roman" w:eastAsia="Times New Roman"/>
                <w:b w:val="0"/>
                <w:sz w:val="18"/>
              </w:rPr>
              <w:t>Chuyển về login và hiển thị yêu cầu đăng nhập</w:t>
            </w:r>
          </w:p>
        </w:tc>
      </w:tr>
      <w:tr>
        <w:tc>
          <w:tcPr>
            <w:tcW w:type="dxa" w:w="4702"/>
            <w:vAlign w:val="center"/>
          </w:tcPr>
          <w:p>
            <w:pPr>
              <w:jc w:val="left"/>
            </w:pPr>
            <w:r/>
            <w:r>
              <w:rPr>
                <w:rFonts w:ascii="Times New Roman" w:hAnsi="Times New Roman" w:eastAsia="Times New Roman"/>
                <w:b w:val="0"/>
                <w:sz w:val="18"/>
              </w:rPr>
              <w:t>Nhân viên mở users.php</w:t>
            </w:r>
          </w:p>
        </w:tc>
        <w:tc>
          <w:tcPr>
            <w:tcW w:type="dxa" w:w="4702"/>
            <w:vAlign w:val="center"/>
          </w:tcPr>
          <w:p>
            <w:pPr>
              <w:jc w:val="left"/>
            </w:pPr>
            <w:r/>
            <w:r>
              <w:rPr>
                <w:rFonts w:ascii="Times New Roman" w:hAnsi="Times New Roman" w:eastAsia="Times New Roman"/>
                <w:b w:val="0"/>
                <w:sz w:val="18"/>
              </w:rPr>
              <w:t>Bị từ chối vì trang yêu cầu Admin</w:t>
            </w:r>
          </w:p>
        </w:tc>
      </w:tr>
      <w:tr>
        <w:tc>
          <w:tcPr>
            <w:tcW w:type="dxa" w:w="4702"/>
            <w:vAlign w:val="center"/>
            <w:shd w:fill="F2F6FA"/>
          </w:tcPr>
          <w:p>
            <w:pPr>
              <w:jc w:val="left"/>
            </w:pPr>
            <w:r/>
            <w:r>
              <w:rPr>
                <w:rFonts w:ascii="Times New Roman" w:hAnsi="Times New Roman" w:eastAsia="Times New Roman"/>
                <w:b w:val="0"/>
                <w:sz w:val="18"/>
              </w:rPr>
              <w:t>Nhân viên sửa task người khác</w:t>
            </w:r>
          </w:p>
        </w:tc>
        <w:tc>
          <w:tcPr>
            <w:tcW w:type="dxa" w:w="4702"/>
            <w:vAlign w:val="center"/>
            <w:shd w:fill="F2F6FA"/>
          </w:tcPr>
          <w:p>
            <w:pPr>
              <w:jc w:val="left"/>
            </w:pPr>
            <w:r/>
            <w:r>
              <w:rPr>
                <w:rFonts w:ascii="Times New Roman" w:hAnsi="Times New Roman" w:eastAsia="Times New Roman"/>
                <w:b w:val="0"/>
                <w:sz w:val="18"/>
              </w:rPr>
              <w:t>can_edit_task() trả false và action từ chối</w:t>
            </w:r>
          </w:p>
        </w:tc>
      </w:tr>
      <w:tr>
        <w:tc>
          <w:tcPr>
            <w:tcW w:type="dxa" w:w="4702"/>
            <w:vAlign w:val="center"/>
          </w:tcPr>
          <w:p>
            <w:pPr>
              <w:jc w:val="left"/>
            </w:pPr>
            <w:r/>
            <w:r>
              <w:rPr>
                <w:rFonts w:ascii="Times New Roman" w:hAnsi="Times New Roman" w:eastAsia="Times New Roman"/>
                <w:b w:val="0"/>
                <w:sz w:val="18"/>
              </w:rPr>
              <w:t>Admin mở trang quản trị dữ liệu</w:t>
            </w:r>
          </w:p>
        </w:tc>
        <w:tc>
          <w:tcPr>
            <w:tcW w:type="dxa" w:w="4702"/>
            <w:vAlign w:val="center"/>
          </w:tcPr>
          <w:p>
            <w:pPr>
              <w:jc w:val="left"/>
            </w:pPr>
            <w:r/>
            <w:r>
              <w:rPr>
                <w:rFonts w:ascii="Times New Roman" w:hAnsi="Times New Roman" w:eastAsia="Times New Roman"/>
                <w:b w:val="0"/>
                <w:sz w:val="18"/>
              </w:rPr>
              <w:t>Được phép sao lưu/khôi phục</w:t>
            </w:r>
          </w:p>
        </w:tc>
      </w:tr>
    </w:tbl>
    <w:p/>
    <w:p>
      <w:r>
        <w:br w:type="page"/>
      </w:r>
    </w:p>
    <w:p>
      <w:pPr>
        <w:pStyle w:val="Heading1"/>
        <w:keepNext/>
      </w:pPr>
      <w:r>
        <w:t>2.4. LUỒNG QUẢN LÝ TÀI KHOẢN VÀ PHÂN QUYỀN</w:t>
      </w:r>
    </w:p>
    <w:p>
      <w:pPr>
        <w:pStyle w:val="ListNumber"/>
        <w:ind w:left="397" w:firstLine="0"/>
        <w:jc w:val="both"/>
      </w:pPr>
      <w:r>
        <w:t>Admin mở trang Phân quyền; hệ thống gọi fetch_all_users() với các điều kiện lọc hiện tại.</w:t>
      </w:r>
    </w:p>
    <w:p>
      <w:pPr>
        <w:pStyle w:val="ListNumber"/>
        <w:ind w:left="397" w:firstLine="0"/>
        <w:jc w:val="both"/>
      </w:pPr>
      <w:r>
        <w:t>Admin chọn Tạo tài khoản hoặc Sửa; modal nhận dữ liệu và hiển thị các trường cần thiết.</w:t>
      </w:r>
    </w:p>
    <w:p>
      <w:pPr>
        <w:pStyle w:val="ListNumber"/>
        <w:ind w:left="397" w:firstLine="0"/>
        <w:jc w:val="both"/>
      </w:pPr>
      <w:r>
        <w:t>JavaScript kiểm tra trực tiếp email, username và mật khẩu để phản hồi sớm.</w:t>
      </w:r>
    </w:p>
    <w:p>
      <w:pPr>
        <w:pStyle w:val="ListNumber"/>
        <w:ind w:left="397" w:firstLine="0"/>
        <w:jc w:val="both"/>
      </w:pPr>
      <w:r>
        <w:t>Khi submit, actions/user_save.php kiểm tra lại toàn bộ dữ liệu ở phía máy chủ.</w:t>
      </w:r>
    </w:p>
    <w:p>
      <w:pPr>
        <w:pStyle w:val="ListNumber"/>
        <w:ind w:left="397" w:firstLine="0"/>
        <w:jc w:val="both"/>
      </w:pPr>
      <w:r>
        <w:t>Repository tạo mới hoặc cập nhật user bằng prepared statement; mật khẩu được băm trước khi lưu.</w:t>
      </w:r>
    </w:p>
    <w:p>
      <w:pPr>
        <w:pStyle w:val="ListNumber"/>
        <w:ind w:left="397" w:firstLine="0"/>
        <w:jc w:val="both"/>
      </w:pPr>
      <w:r>
        <w:t>Hệ thống chuyển về danh sách và hiển thị thông báo kết quả.</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Trường dữ liệu</w:t>
            </w:r>
          </w:p>
        </w:tc>
        <w:tc>
          <w:tcPr>
            <w:tcW w:type="dxa" w:w="3135"/>
            <w:vAlign w:val="center"/>
            <w:shd w:fill="0B5EA8"/>
          </w:tcPr>
          <w:p>
            <w:pPr>
              <w:jc w:val="left"/>
            </w:pPr>
            <w:r/>
            <w:r>
              <w:rPr>
                <w:rFonts w:ascii="Times New Roman" w:hAnsi="Times New Roman" w:eastAsia="Times New Roman"/>
                <w:b/>
                <w:color w:val="FFFFFF"/>
                <w:sz w:val="20"/>
              </w:rPr>
              <w:t>Quy tắc chính</w:t>
            </w:r>
          </w:p>
        </w:tc>
        <w:tc>
          <w:tcPr>
            <w:tcW w:type="dxa" w:w="3135"/>
            <w:vAlign w:val="center"/>
            <w:shd w:fill="0B5EA8"/>
          </w:tcPr>
          <w:p>
            <w:pPr>
              <w:jc w:val="left"/>
            </w:pPr>
            <w:r/>
            <w:r>
              <w:rPr>
                <w:rFonts w:ascii="Times New Roman" w:hAnsi="Times New Roman" w:eastAsia="Times New Roman"/>
                <w:b/>
                <w:color w:val="FFFFFF"/>
                <w:sz w:val="20"/>
              </w:rPr>
              <w:t>Ví dụ hợp lệ</w:t>
            </w:r>
          </w:p>
        </w:tc>
      </w:tr>
      <w:tr>
        <w:tc>
          <w:tcPr>
            <w:tcW w:type="dxa" w:w="3135"/>
            <w:vAlign w:val="center"/>
            <w:shd w:fill="F2F6FA"/>
          </w:tcPr>
          <w:p>
            <w:pPr>
              <w:jc w:val="left"/>
            </w:pPr>
            <w:r/>
            <w:r>
              <w:rPr>
                <w:rFonts w:ascii="Times New Roman" w:hAnsi="Times New Roman" w:eastAsia="Times New Roman"/>
                <w:b w:val="0"/>
                <w:sz w:val="18"/>
              </w:rPr>
              <w:t>Họ tên</w:t>
            </w:r>
          </w:p>
        </w:tc>
        <w:tc>
          <w:tcPr>
            <w:tcW w:type="dxa" w:w="3135"/>
            <w:vAlign w:val="center"/>
            <w:shd w:fill="F2F6FA"/>
          </w:tcPr>
          <w:p>
            <w:pPr>
              <w:jc w:val="left"/>
            </w:pPr>
            <w:r/>
            <w:r>
              <w:rPr>
                <w:rFonts w:ascii="Times New Roman" w:hAnsi="Times New Roman" w:eastAsia="Times New Roman"/>
                <w:b w:val="0"/>
                <w:sz w:val="18"/>
              </w:rPr>
              <w:t>Bắt buộc khi tạo/sửa</w:t>
            </w:r>
          </w:p>
        </w:tc>
        <w:tc>
          <w:tcPr>
            <w:tcW w:type="dxa" w:w="3135"/>
            <w:vAlign w:val="center"/>
            <w:shd w:fill="F2F6FA"/>
          </w:tcPr>
          <w:p>
            <w:pPr>
              <w:jc w:val="left"/>
            </w:pPr>
            <w:r/>
            <w:r>
              <w:rPr>
                <w:rFonts w:ascii="Times New Roman" w:hAnsi="Times New Roman" w:eastAsia="Times New Roman"/>
                <w:b w:val="0"/>
                <w:sz w:val="18"/>
              </w:rPr>
              <w:t>Nguyễn Văn An</w:t>
            </w:r>
          </w:p>
        </w:tc>
      </w:tr>
      <w:tr>
        <w:tc>
          <w:tcPr>
            <w:tcW w:type="dxa" w:w="3135"/>
            <w:vAlign w:val="center"/>
          </w:tcPr>
          <w:p>
            <w:pPr>
              <w:jc w:val="left"/>
            </w:pPr>
            <w:r/>
            <w:r>
              <w:rPr>
                <w:rFonts w:ascii="Times New Roman" w:hAnsi="Times New Roman" w:eastAsia="Times New Roman"/>
                <w:b w:val="0"/>
                <w:sz w:val="18"/>
              </w:rPr>
              <w:t>Username</w:t>
            </w:r>
          </w:p>
        </w:tc>
        <w:tc>
          <w:tcPr>
            <w:tcW w:type="dxa" w:w="3135"/>
            <w:vAlign w:val="center"/>
          </w:tcPr>
          <w:p>
            <w:pPr>
              <w:jc w:val="left"/>
            </w:pPr>
            <w:r/>
            <w:r>
              <w:rPr>
                <w:rFonts w:ascii="Times New Roman" w:hAnsi="Times New Roman" w:eastAsia="Times New Roman"/>
                <w:b w:val="0"/>
                <w:sz w:val="18"/>
              </w:rPr>
              <w:t>Bắt buộc, duy nhất, theo quy tắc hiện tại chỉ nhận chữ</w:t>
            </w:r>
          </w:p>
        </w:tc>
        <w:tc>
          <w:tcPr>
            <w:tcW w:type="dxa" w:w="3135"/>
            <w:vAlign w:val="center"/>
          </w:tcPr>
          <w:p>
            <w:pPr>
              <w:jc w:val="left"/>
            </w:pPr>
            <w:r/>
            <w:r>
              <w:rPr>
                <w:rFonts w:ascii="Times New Roman" w:hAnsi="Times New Roman" w:eastAsia="Times New Roman"/>
                <w:b w:val="0"/>
                <w:sz w:val="18"/>
              </w:rPr>
              <w:t>nguyenvanan</w:t>
            </w:r>
          </w:p>
        </w:tc>
      </w:tr>
      <w:tr>
        <w:tc>
          <w:tcPr>
            <w:tcW w:type="dxa" w:w="3135"/>
            <w:vAlign w:val="center"/>
            <w:shd w:fill="F2F6FA"/>
          </w:tcPr>
          <w:p>
            <w:pPr>
              <w:jc w:val="left"/>
            </w:pPr>
            <w:r/>
            <w:r>
              <w:rPr>
                <w:rFonts w:ascii="Times New Roman" w:hAnsi="Times New Roman" w:eastAsia="Times New Roman"/>
                <w:b w:val="0"/>
                <w:sz w:val="18"/>
              </w:rPr>
              <w:t>Email</w:t>
            </w:r>
          </w:p>
        </w:tc>
        <w:tc>
          <w:tcPr>
            <w:tcW w:type="dxa" w:w="3135"/>
            <w:vAlign w:val="center"/>
            <w:shd w:fill="F2F6FA"/>
          </w:tcPr>
          <w:p>
            <w:pPr>
              <w:jc w:val="left"/>
            </w:pPr>
            <w:r/>
            <w:r>
              <w:rPr>
                <w:rFonts w:ascii="Times New Roman" w:hAnsi="Times New Roman" w:eastAsia="Times New Roman"/>
                <w:b w:val="0"/>
                <w:sz w:val="18"/>
              </w:rPr>
              <w:t>Không khoảng trắng, đúng cấu trúc email</w:t>
            </w:r>
          </w:p>
        </w:tc>
        <w:tc>
          <w:tcPr>
            <w:tcW w:type="dxa" w:w="3135"/>
            <w:vAlign w:val="center"/>
            <w:shd w:fill="F2F6FA"/>
          </w:tcPr>
          <w:p>
            <w:pPr>
              <w:jc w:val="left"/>
            </w:pPr>
            <w:r/>
            <w:r>
              <w:rPr>
                <w:rFonts w:ascii="Times New Roman" w:hAnsi="Times New Roman" w:eastAsia="Times New Roman"/>
                <w:b w:val="0"/>
                <w:sz w:val="18"/>
              </w:rPr>
              <w:t>an@fpt.com</w:t>
            </w:r>
          </w:p>
        </w:tc>
      </w:tr>
      <w:tr>
        <w:tc>
          <w:tcPr>
            <w:tcW w:type="dxa" w:w="3135"/>
            <w:vAlign w:val="center"/>
          </w:tcPr>
          <w:p>
            <w:pPr>
              <w:jc w:val="left"/>
            </w:pPr>
            <w:r/>
            <w:r>
              <w:rPr>
                <w:rFonts w:ascii="Times New Roman" w:hAnsi="Times New Roman" w:eastAsia="Times New Roman"/>
                <w:b w:val="0"/>
                <w:sz w:val="18"/>
              </w:rPr>
              <w:t>Vai trò</w:t>
            </w:r>
          </w:p>
        </w:tc>
        <w:tc>
          <w:tcPr>
            <w:tcW w:type="dxa" w:w="3135"/>
            <w:vAlign w:val="center"/>
          </w:tcPr>
          <w:p>
            <w:pPr>
              <w:jc w:val="left"/>
            </w:pPr>
            <w:r/>
            <w:r>
              <w:rPr>
                <w:rFonts w:ascii="Times New Roman" w:hAnsi="Times New Roman" w:eastAsia="Times New Roman"/>
                <w:b w:val="0"/>
                <w:sz w:val="18"/>
              </w:rPr>
              <w:t>admin, manager hoặc member</w:t>
            </w:r>
          </w:p>
        </w:tc>
        <w:tc>
          <w:tcPr>
            <w:tcW w:type="dxa" w:w="3135"/>
            <w:vAlign w:val="center"/>
          </w:tcPr>
          <w:p>
            <w:pPr>
              <w:jc w:val="left"/>
            </w:pPr>
            <w:r/>
            <w:r>
              <w:rPr>
                <w:rFonts w:ascii="Times New Roman" w:hAnsi="Times New Roman" w:eastAsia="Times New Roman"/>
                <w:b w:val="0"/>
                <w:sz w:val="18"/>
              </w:rPr>
              <w:t>manager</w:t>
            </w:r>
          </w:p>
        </w:tc>
      </w:tr>
      <w:tr>
        <w:tc>
          <w:tcPr>
            <w:tcW w:type="dxa" w:w="3135"/>
            <w:vAlign w:val="center"/>
            <w:shd w:fill="F2F6FA"/>
          </w:tcPr>
          <w:p>
            <w:pPr>
              <w:jc w:val="left"/>
            </w:pPr>
            <w:r/>
            <w:r>
              <w:rPr>
                <w:rFonts w:ascii="Times New Roman" w:hAnsi="Times New Roman" w:eastAsia="Times New Roman"/>
                <w:b w:val="0"/>
                <w:sz w:val="18"/>
              </w:rPr>
              <w:t>Mật khẩu</w:t>
            </w:r>
          </w:p>
        </w:tc>
        <w:tc>
          <w:tcPr>
            <w:tcW w:type="dxa" w:w="3135"/>
            <w:vAlign w:val="center"/>
            <w:shd w:fill="F2F6FA"/>
          </w:tcPr>
          <w:p>
            <w:pPr>
              <w:jc w:val="left"/>
            </w:pPr>
            <w:r/>
            <w:r>
              <w:rPr>
                <w:rFonts w:ascii="Times New Roman" w:hAnsi="Times New Roman" w:eastAsia="Times New Roman"/>
                <w:b w:val="0"/>
                <w:sz w:val="18"/>
              </w:rPr>
              <w:t>Ít nhất 6 ký tự, chữ hoa, chữ + số, không khoảng trắng, ký tự đặc biệt</w:t>
            </w:r>
          </w:p>
        </w:tc>
        <w:tc>
          <w:tcPr>
            <w:tcW w:type="dxa" w:w="3135"/>
            <w:vAlign w:val="center"/>
            <w:shd w:fill="F2F6FA"/>
          </w:tcPr>
          <w:p>
            <w:pPr>
              <w:jc w:val="left"/>
            </w:pPr>
            <w:r/>
            <w:r>
              <w:rPr>
                <w:rFonts w:ascii="Times New Roman" w:hAnsi="Times New Roman" w:eastAsia="Times New Roman"/>
                <w:b w:val="0"/>
                <w:sz w:val="18"/>
              </w:rPr>
              <w:t>Abc123@</w:t>
            </w:r>
          </w:p>
        </w:tc>
      </w:tr>
    </w:tbl>
    <w:p/>
    <w:p>
      <w:pPr>
        <w:jc w:val="both"/>
      </w:pPr>
      <w:r>
        <w:t>Việc kiểm tra ở JavaScript tạo trải nghiệm tốt nhưng không thay thế kiểm tra phía PHP, vì request có thể được gửi trực tiếp mà không đi qua giao diện. Đây là nguyên tắc quan trọng khi trình bày phần bảo mật của hệ thống.</w:t>
      </w:r>
    </w:p>
    <w:p>
      <w:r>
        <w:br w:type="page"/>
      </w:r>
    </w:p>
    <w:p>
      <w:pPr>
        <w:pStyle w:val="Heading1"/>
        <w:keepNext/>
      </w:pPr>
      <w:r>
        <w:t>2.5. KIỂM TRA MẬT KHẨU THEO TỪNG LỖI</w:t>
      </w:r>
    </w:p>
    <w:p>
      <w:pPr>
        <w:jc w:val="center"/>
      </w:pPr>
      <w:r>
        <w:drawing>
          <wp:inline xmlns:a="http://schemas.openxmlformats.org/drawingml/2006/main" xmlns:pic="http://schemas.openxmlformats.org/drawingml/2006/picture">
            <wp:extent cx="6400800" cy="3143630"/>
            <wp:docPr id="6" name="Picture 6"/>
            <wp:cNvGraphicFramePr>
              <a:graphicFrameLocks noChangeAspect="1"/>
            </wp:cNvGraphicFramePr>
            <a:graphic>
              <a:graphicData uri="http://schemas.openxmlformats.org/drawingml/2006/picture">
                <pic:pic>
                  <pic:nvPicPr>
                    <pic:cNvPr id="0" name="validation_flow.png"/>
                    <pic:cNvPicPr/>
                  </pic:nvPicPr>
                  <pic:blipFill>
                    <a:blip r:embed="rId15"/>
                    <a:stretch>
                      <a:fillRect/>
                    </a:stretch>
                  </pic:blipFill>
                  <pic:spPr>
                    <a:xfrm>
                      <a:off x="0" y="0"/>
                      <a:ext cx="6400800" cy="3143630"/>
                    </a:xfrm>
                    <a:prstGeom prst="rect"/>
                  </pic:spPr>
                </pic:pic>
              </a:graphicData>
            </a:graphic>
          </wp:inline>
        </w:drawing>
      </w:r>
    </w:p>
    <w:p>
      <w:pPr>
        <w:pStyle w:val="CaptionCustom"/>
      </w:pPr>
      <w:r>
        <w:t>Hình 5. Thứ tự kiểm tra mật khẩu</w:t>
      </w:r>
    </w:p>
    <w:p>
      <w:pPr>
        <w:jc w:val="both"/>
      </w:pPr>
      <w:r>
        <w:t>Hệ thống chỉ hiển thị một lỗi mật khẩu tại mỗi thời điểm. Người dùng xử lý xong điều kiện đầu tiên thì lỗi tiếp theo mới xuất hiện. Cách này tránh tình trạng một danh sách cảnh báo dài làm người dùng khó tập trung. Cùng một quy tắc được dùng ở tạo tài khoản, đổi mật khẩu trong hồ sơ và đặt lại mật khẩu.</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Mật khẩu thử</w:t>
            </w:r>
          </w:p>
        </w:tc>
        <w:tc>
          <w:tcPr>
            <w:tcW w:type="dxa" w:w="4702"/>
            <w:vAlign w:val="center"/>
            <w:shd w:fill="0B5EA8"/>
          </w:tcPr>
          <w:p>
            <w:pPr>
              <w:jc w:val="left"/>
            </w:pPr>
            <w:r/>
            <w:r>
              <w:rPr>
                <w:rFonts w:ascii="Times New Roman" w:hAnsi="Times New Roman" w:eastAsia="Times New Roman"/>
                <w:b/>
                <w:color w:val="FFFFFF"/>
                <w:sz w:val="20"/>
              </w:rPr>
              <w:t>Lỗi đầu tiên hiển thị</w:t>
            </w:r>
          </w:p>
        </w:tc>
      </w:tr>
      <w:tr>
        <w:tc>
          <w:tcPr>
            <w:tcW w:type="dxa" w:w="4702"/>
            <w:vAlign w:val="center"/>
            <w:shd w:fill="F2F6FA"/>
          </w:tcPr>
          <w:p>
            <w:pPr>
              <w:jc w:val="left"/>
            </w:pPr>
            <w:r/>
            <w:r>
              <w:rPr>
                <w:rFonts w:ascii="Times New Roman" w:hAnsi="Times New Roman" w:eastAsia="Times New Roman"/>
                <w:b w:val="0"/>
                <w:sz w:val="18"/>
              </w:rPr>
              <w:t>A1@</w:t>
            </w:r>
          </w:p>
        </w:tc>
        <w:tc>
          <w:tcPr>
            <w:tcW w:type="dxa" w:w="4702"/>
            <w:vAlign w:val="center"/>
            <w:shd w:fill="F2F6FA"/>
          </w:tcPr>
          <w:p>
            <w:pPr>
              <w:jc w:val="left"/>
            </w:pPr>
            <w:r/>
            <w:r>
              <w:rPr>
                <w:rFonts w:ascii="Times New Roman" w:hAnsi="Times New Roman" w:eastAsia="Times New Roman"/>
                <w:b w:val="0"/>
                <w:sz w:val="18"/>
              </w:rPr>
              <w:t>Mật khẩu phải có tối thiểu 6 ký tự</w:t>
            </w:r>
          </w:p>
        </w:tc>
      </w:tr>
      <w:tr>
        <w:tc>
          <w:tcPr>
            <w:tcW w:type="dxa" w:w="4702"/>
            <w:vAlign w:val="center"/>
          </w:tcPr>
          <w:p>
            <w:pPr>
              <w:jc w:val="left"/>
            </w:pPr>
            <w:r/>
            <w:r>
              <w:rPr>
                <w:rFonts w:ascii="Times New Roman" w:hAnsi="Times New Roman" w:eastAsia="Times New Roman"/>
                <w:b w:val="0"/>
                <w:sz w:val="18"/>
              </w:rPr>
              <w:t>abcdef1@</w:t>
            </w:r>
          </w:p>
        </w:tc>
        <w:tc>
          <w:tcPr>
            <w:tcW w:type="dxa" w:w="4702"/>
            <w:vAlign w:val="center"/>
          </w:tcPr>
          <w:p>
            <w:pPr>
              <w:jc w:val="left"/>
            </w:pPr>
            <w:r/>
            <w:r>
              <w:rPr>
                <w:rFonts w:ascii="Times New Roman" w:hAnsi="Times New Roman" w:eastAsia="Times New Roman"/>
                <w:b w:val="0"/>
                <w:sz w:val="18"/>
              </w:rPr>
              <w:t>Mật khẩu phải có ít nhất 1 chữ cái viết hoa</w:t>
            </w:r>
          </w:p>
        </w:tc>
      </w:tr>
      <w:tr>
        <w:tc>
          <w:tcPr>
            <w:tcW w:type="dxa" w:w="4702"/>
            <w:vAlign w:val="center"/>
            <w:shd w:fill="F2F6FA"/>
          </w:tcPr>
          <w:p>
            <w:pPr>
              <w:jc w:val="left"/>
            </w:pPr>
            <w:r/>
            <w:r>
              <w:rPr>
                <w:rFonts w:ascii="Times New Roman" w:hAnsi="Times New Roman" w:eastAsia="Times New Roman"/>
                <w:b w:val="0"/>
                <w:sz w:val="18"/>
              </w:rPr>
              <w:t>Abcdef@</w:t>
            </w:r>
          </w:p>
        </w:tc>
        <w:tc>
          <w:tcPr>
            <w:tcW w:type="dxa" w:w="4702"/>
            <w:vAlign w:val="center"/>
            <w:shd w:fill="F2F6FA"/>
          </w:tcPr>
          <w:p>
            <w:pPr>
              <w:jc w:val="left"/>
            </w:pPr>
            <w:r/>
            <w:r>
              <w:rPr>
                <w:rFonts w:ascii="Times New Roman" w:hAnsi="Times New Roman" w:eastAsia="Times New Roman"/>
                <w:b w:val="0"/>
                <w:sz w:val="18"/>
              </w:rPr>
              <w:t>Mật khẩu phải có cả chữ và số</w:t>
            </w:r>
          </w:p>
        </w:tc>
      </w:tr>
      <w:tr>
        <w:tc>
          <w:tcPr>
            <w:tcW w:type="dxa" w:w="4702"/>
            <w:vAlign w:val="center"/>
          </w:tcPr>
          <w:p>
            <w:pPr>
              <w:jc w:val="left"/>
            </w:pPr>
            <w:r/>
            <w:r>
              <w:rPr>
                <w:rFonts w:ascii="Times New Roman" w:hAnsi="Times New Roman" w:eastAsia="Times New Roman"/>
                <w:b w:val="0"/>
                <w:sz w:val="18"/>
              </w:rPr>
              <w:t>Abc 123@</w:t>
            </w:r>
          </w:p>
        </w:tc>
        <w:tc>
          <w:tcPr>
            <w:tcW w:type="dxa" w:w="4702"/>
            <w:vAlign w:val="center"/>
          </w:tcPr>
          <w:p>
            <w:pPr>
              <w:jc w:val="left"/>
            </w:pPr>
            <w:r/>
            <w:r>
              <w:rPr>
                <w:rFonts w:ascii="Times New Roman" w:hAnsi="Times New Roman" w:eastAsia="Times New Roman"/>
                <w:b w:val="0"/>
                <w:sz w:val="18"/>
              </w:rPr>
              <w:t>Mật khẩu không được chứa khoảng trắng</w:t>
            </w:r>
          </w:p>
        </w:tc>
      </w:tr>
      <w:tr>
        <w:tc>
          <w:tcPr>
            <w:tcW w:type="dxa" w:w="4702"/>
            <w:vAlign w:val="center"/>
            <w:shd w:fill="F2F6FA"/>
          </w:tcPr>
          <w:p>
            <w:pPr>
              <w:jc w:val="left"/>
            </w:pPr>
            <w:r/>
            <w:r>
              <w:rPr>
                <w:rFonts w:ascii="Times New Roman" w:hAnsi="Times New Roman" w:eastAsia="Times New Roman"/>
                <w:b w:val="0"/>
                <w:sz w:val="18"/>
              </w:rPr>
              <w:t>Abc1234</w:t>
            </w:r>
          </w:p>
        </w:tc>
        <w:tc>
          <w:tcPr>
            <w:tcW w:type="dxa" w:w="4702"/>
            <w:vAlign w:val="center"/>
            <w:shd w:fill="F2F6FA"/>
          </w:tcPr>
          <w:p>
            <w:pPr>
              <w:jc w:val="left"/>
            </w:pPr>
            <w:r/>
            <w:r>
              <w:rPr>
                <w:rFonts w:ascii="Times New Roman" w:hAnsi="Times New Roman" w:eastAsia="Times New Roman"/>
                <w:b w:val="0"/>
                <w:sz w:val="18"/>
              </w:rPr>
              <w:t>Mật khẩu phải có ít nhất 1 ký tự đặc biệt</w:t>
            </w:r>
          </w:p>
        </w:tc>
      </w:tr>
      <w:tr>
        <w:tc>
          <w:tcPr>
            <w:tcW w:type="dxa" w:w="4702"/>
            <w:vAlign w:val="center"/>
          </w:tcPr>
          <w:p>
            <w:pPr>
              <w:jc w:val="left"/>
            </w:pPr>
            <w:r/>
            <w:r>
              <w:rPr>
                <w:rFonts w:ascii="Times New Roman" w:hAnsi="Times New Roman" w:eastAsia="Times New Roman"/>
                <w:b w:val="0"/>
                <w:sz w:val="18"/>
              </w:rPr>
              <w:t>Abc123@</w:t>
            </w:r>
          </w:p>
        </w:tc>
        <w:tc>
          <w:tcPr>
            <w:tcW w:type="dxa" w:w="4702"/>
            <w:vAlign w:val="center"/>
          </w:tcPr>
          <w:p>
            <w:pPr>
              <w:jc w:val="left"/>
            </w:pPr>
            <w:r/>
            <w:r>
              <w:rPr>
                <w:rFonts w:ascii="Times New Roman" w:hAnsi="Times New Roman" w:eastAsia="Times New Roman"/>
                <w:b w:val="0"/>
                <w:sz w:val="18"/>
              </w:rPr>
              <w:t>Hợp lệ</w:t>
            </w:r>
          </w:p>
        </w:tc>
      </w:tr>
    </w:tbl>
    <w:p/>
    <w:p>
      <w:pPr>
        <w:jc w:val="both"/>
      </w:pPr>
      <w:r>
        <w:t>Phía PHP sử dụng hàm password_validation_error() làm nguồn quy tắc dùng chung. Phía JavaScript mô phỏng cùng thứ tự để hiển thị lỗi trực tiếp. Sau khi hợp lệ, mật khẩu không được lưu nguyên bản mà được chuyển thành password_hash.</w:t>
      </w:r>
    </w:p>
    <w:p>
      <w:r>
        <w:br w:type="page"/>
      </w:r>
    </w:p>
    <w:p>
      <w:pPr>
        <w:pStyle w:val="Heading1"/>
        <w:keepNext/>
      </w:pPr>
      <w:r>
        <w:t>2.6. LỌC VÀ XUẤT DANH SÁCH TÀI KHOẢN</w:t>
      </w:r>
    </w:p>
    <w:p>
      <w:pPr>
        <w:jc w:val="both"/>
      </w:pPr>
      <w:r>
        <w:t>Bộ lọc tài khoản hỗ trợ kết hợp họ tên, username, email, bộ phận, vai trò và ngày tạo. Các điều kiện văn bản dùng LIKE, vai trò dùng so sánh bằng, ngày tạo được chuyển thành mốc thời gian. Khi nhiều điều kiện có giá trị, repository nối bằng AND để chỉ trả về tài khoản thỏa mãn đồng thời.</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Ví dụ lọc</w:t>
            </w:r>
          </w:p>
        </w:tc>
        <w:tc>
          <w:tcPr>
            <w:tcW w:type="dxa" w:w="3135"/>
            <w:vAlign w:val="center"/>
            <w:shd w:fill="0B5EA8"/>
          </w:tcPr>
          <w:p>
            <w:pPr>
              <w:jc w:val="left"/>
            </w:pPr>
            <w:r/>
            <w:r>
              <w:rPr>
                <w:rFonts w:ascii="Times New Roman" w:hAnsi="Times New Roman" w:eastAsia="Times New Roman"/>
                <w:b/>
                <w:color w:val="FFFFFF"/>
                <w:sz w:val="20"/>
              </w:rPr>
              <w:t>Điều kiện</w:t>
            </w:r>
          </w:p>
        </w:tc>
        <w:tc>
          <w:tcPr>
            <w:tcW w:type="dxa" w:w="3135"/>
            <w:vAlign w:val="center"/>
            <w:shd w:fill="0B5EA8"/>
          </w:tcPr>
          <w:p>
            <w:pPr>
              <w:jc w:val="left"/>
            </w:pPr>
            <w:r/>
            <w:r>
              <w:rPr>
                <w:rFonts w:ascii="Times New Roman" w:hAnsi="Times New Roman" w:eastAsia="Times New Roman"/>
                <w:b/>
                <w:color w:val="FFFFFF"/>
                <w:sz w:val="20"/>
              </w:rPr>
              <w:t>Kết quả mong đợi</w:t>
            </w:r>
          </w:p>
        </w:tc>
      </w:tr>
      <w:tr>
        <w:tc>
          <w:tcPr>
            <w:tcW w:type="dxa" w:w="3135"/>
            <w:vAlign w:val="center"/>
            <w:shd w:fill="F2F6FA"/>
          </w:tcPr>
          <w:p>
            <w:pPr>
              <w:jc w:val="left"/>
            </w:pPr>
            <w:r/>
            <w:r>
              <w:rPr>
                <w:rFonts w:ascii="Times New Roman" w:hAnsi="Times New Roman" w:eastAsia="Times New Roman"/>
                <w:b w:val="0"/>
                <w:sz w:val="18"/>
              </w:rPr>
              <w:t>Nhân sự Backend</w:t>
            </w:r>
          </w:p>
        </w:tc>
        <w:tc>
          <w:tcPr>
            <w:tcW w:type="dxa" w:w="3135"/>
            <w:vAlign w:val="center"/>
            <w:shd w:fill="F2F6FA"/>
          </w:tcPr>
          <w:p>
            <w:pPr>
              <w:jc w:val="left"/>
            </w:pPr>
            <w:r/>
            <w:r>
              <w:rPr>
                <w:rFonts w:ascii="Times New Roman" w:hAnsi="Times New Roman" w:eastAsia="Times New Roman"/>
                <w:b w:val="0"/>
                <w:sz w:val="18"/>
              </w:rPr>
              <w:t>department chứa Backend</w:t>
            </w:r>
          </w:p>
        </w:tc>
        <w:tc>
          <w:tcPr>
            <w:tcW w:type="dxa" w:w="3135"/>
            <w:vAlign w:val="center"/>
            <w:shd w:fill="F2F6FA"/>
          </w:tcPr>
          <w:p>
            <w:pPr>
              <w:jc w:val="left"/>
            </w:pPr>
            <w:r/>
            <w:r>
              <w:rPr>
                <w:rFonts w:ascii="Times New Roman" w:hAnsi="Times New Roman" w:eastAsia="Times New Roman"/>
                <w:b w:val="0"/>
                <w:sz w:val="18"/>
              </w:rPr>
              <w:t>Các tài khoản thuộc Backend Team</w:t>
            </w:r>
          </w:p>
        </w:tc>
      </w:tr>
      <w:tr>
        <w:tc>
          <w:tcPr>
            <w:tcW w:type="dxa" w:w="3135"/>
            <w:vAlign w:val="center"/>
          </w:tcPr>
          <w:p>
            <w:pPr>
              <w:jc w:val="left"/>
            </w:pPr>
            <w:r/>
            <w:r>
              <w:rPr>
                <w:rFonts w:ascii="Times New Roman" w:hAnsi="Times New Roman" w:eastAsia="Times New Roman"/>
                <w:b w:val="0"/>
                <w:sz w:val="18"/>
              </w:rPr>
              <w:t>Quản lý</w:t>
            </w:r>
          </w:p>
        </w:tc>
        <w:tc>
          <w:tcPr>
            <w:tcW w:type="dxa" w:w="3135"/>
            <w:vAlign w:val="center"/>
          </w:tcPr>
          <w:p>
            <w:pPr>
              <w:jc w:val="left"/>
            </w:pPr>
            <w:r/>
            <w:r>
              <w:rPr>
                <w:rFonts w:ascii="Times New Roman" w:hAnsi="Times New Roman" w:eastAsia="Times New Roman"/>
                <w:b w:val="0"/>
                <w:sz w:val="18"/>
              </w:rPr>
              <w:t>role = manager</w:t>
            </w:r>
          </w:p>
        </w:tc>
        <w:tc>
          <w:tcPr>
            <w:tcW w:type="dxa" w:w="3135"/>
            <w:vAlign w:val="center"/>
          </w:tcPr>
          <w:p>
            <w:pPr>
              <w:jc w:val="left"/>
            </w:pPr>
            <w:r/>
            <w:r>
              <w:rPr>
                <w:rFonts w:ascii="Times New Roman" w:hAnsi="Times New Roman" w:eastAsia="Times New Roman"/>
                <w:b w:val="0"/>
                <w:sz w:val="18"/>
              </w:rPr>
              <w:t>Chỉ tài khoản vai trò Quản lý</w:t>
            </w:r>
          </w:p>
        </w:tc>
      </w:tr>
      <w:tr>
        <w:tc>
          <w:tcPr>
            <w:tcW w:type="dxa" w:w="3135"/>
            <w:vAlign w:val="center"/>
            <w:shd w:fill="F2F6FA"/>
          </w:tcPr>
          <w:p>
            <w:pPr>
              <w:jc w:val="left"/>
            </w:pPr>
            <w:r/>
            <w:r>
              <w:rPr>
                <w:rFonts w:ascii="Times New Roman" w:hAnsi="Times New Roman" w:eastAsia="Times New Roman"/>
                <w:b w:val="0"/>
                <w:sz w:val="18"/>
              </w:rPr>
              <w:t>Tài khoản tạo từ ngày</w:t>
            </w:r>
          </w:p>
        </w:tc>
        <w:tc>
          <w:tcPr>
            <w:tcW w:type="dxa" w:w="3135"/>
            <w:vAlign w:val="center"/>
            <w:shd w:fill="F2F6FA"/>
          </w:tcPr>
          <w:p>
            <w:pPr>
              <w:jc w:val="left"/>
            </w:pPr>
            <w:r/>
            <w:r>
              <w:rPr>
                <w:rFonts w:ascii="Times New Roman" w:hAnsi="Times New Roman" w:eastAsia="Times New Roman"/>
                <w:b w:val="0"/>
                <w:sz w:val="18"/>
              </w:rPr>
              <w:t>created_at &gt;= ngày 00:00:00</w:t>
            </w:r>
          </w:p>
        </w:tc>
        <w:tc>
          <w:tcPr>
            <w:tcW w:type="dxa" w:w="3135"/>
            <w:vAlign w:val="center"/>
            <w:shd w:fill="F2F6FA"/>
          </w:tcPr>
          <w:p>
            <w:pPr>
              <w:jc w:val="left"/>
            </w:pPr>
            <w:r/>
            <w:r>
              <w:rPr>
                <w:rFonts w:ascii="Times New Roman" w:hAnsi="Times New Roman" w:eastAsia="Times New Roman"/>
                <w:b w:val="0"/>
                <w:sz w:val="18"/>
              </w:rPr>
              <w:t>Các tài khoản từ ngày chọn trở đi</w:t>
            </w:r>
          </w:p>
        </w:tc>
      </w:tr>
      <w:tr>
        <w:tc>
          <w:tcPr>
            <w:tcW w:type="dxa" w:w="3135"/>
            <w:vAlign w:val="center"/>
          </w:tcPr>
          <w:p>
            <w:pPr>
              <w:jc w:val="left"/>
            </w:pPr>
            <w:r/>
            <w:r>
              <w:rPr>
                <w:rFonts w:ascii="Times New Roman" w:hAnsi="Times New Roman" w:eastAsia="Times New Roman"/>
                <w:b w:val="0"/>
                <w:sz w:val="18"/>
              </w:rPr>
              <w:t>Kết hợp</w:t>
            </w:r>
          </w:p>
        </w:tc>
        <w:tc>
          <w:tcPr>
            <w:tcW w:type="dxa" w:w="3135"/>
            <w:vAlign w:val="center"/>
          </w:tcPr>
          <w:p>
            <w:pPr>
              <w:jc w:val="left"/>
            </w:pPr>
            <w:r/>
            <w:r>
              <w:rPr>
                <w:rFonts w:ascii="Times New Roman" w:hAnsi="Times New Roman" w:eastAsia="Times New Roman"/>
                <w:b w:val="0"/>
                <w:sz w:val="18"/>
              </w:rPr>
              <w:t>role = member AND email chứa @fpt.com</w:t>
            </w:r>
          </w:p>
        </w:tc>
        <w:tc>
          <w:tcPr>
            <w:tcW w:type="dxa" w:w="3135"/>
            <w:vAlign w:val="center"/>
          </w:tcPr>
          <w:p>
            <w:pPr>
              <w:jc w:val="left"/>
            </w:pPr>
            <w:r/>
            <w:r>
              <w:rPr>
                <w:rFonts w:ascii="Times New Roman" w:hAnsi="Times New Roman" w:eastAsia="Times New Roman"/>
                <w:b w:val="0"/>
                <w:sz w:val="18"/>
              </w:rPr>
              <w:t>Nhân viên có email FPT</w:t>
            </w:r>
          </w:p>
        </w:tc>
      </w:tr>
    </w:tbl>
    <w:p/>
    <w:p>
      <w:pPr>
        <w:jc w:val="both"/>
      </w:pPr>
      <w:r>
        <w:t>Các liên kết xuất Excel, Word và PDF giữ lại query string của bộ lọc. Vì vậy, file tải xuống chứa đúng danh sách đang hiển thị thay vì toàn bộ dữ liệu. Thông tin nhạy cảm như password_hash không được đưa vào file xuất.</w:t>
      </w:r>
    </w:p>
    <w:p>
      <w:pPr>
        <w:jc w:val="both"/>
      </w:pPr>
      <w:r>
        <w:t>Về mặt nghiệp vụ, chức năng lọc và xuất tài khoản được thiết kế để giúp Admin tìm nhanh nhóm người dùng cần quản lý và tạo tài liệu phục vụ đối soát. Luồng xử lý được chia thành bước nhập dữ liệu, kiểm tra điều kiện, thực hiện nghiệp vụ, ghi nhận kết quả và phản hồi lại cho người dùng. Cách tổ chức này giúp mỗi thao tác có đầu vào, đầu ra và trách nhiệm rõ ràng, thuận lợi cho kiểm thử cũng như thuyết trình.</w:t>
      </w:r>
    </w:p>
    <w:p>
      <w:pPr>
        <w:jc w:val="both"/>
      </w:pPr>
      <w:r>
        <w:t>Rủi ro chính của chức năng là xuất nhầm dữ liệu không liên quan hoặc làm lộ thông tin nhạy cảm. Hệ thống hạn chế rủi ro bằng việc kiểm tra quyền ở phía máy chủ, không chỉ dựa vào việc ẩn nút trên giao diện. Dữ liệu nhập được chuẩn hóa trước khi truy vấn và các câu lệnh SQL sử dụng prepared statement để giảm nguy cơ chèn mã SQL.</w:t>
      </w:r>
    </w:p>
    <w:p>
      <w:pPr>
        <w:jc w:val="both"/>
      </w:pPr>
      <w:r>
        <w:t>Trong mã nguồn, chức năng được triển khai thông qua users.php, actions/user_export_helpers.php và ba action xuất Excel, Word, PDF. Việc tách trang hiển thị, action xử lý, hàm trợ giúp và repository làm cho chương trình dễ theo dõi hơn so với đặt toàn bộ logic trong một file.</w:t>
      </w:r>
    </w:p>
    <w:p>
      <w:r>
        <w:br w:type="page"/>
      </w:r>
    </w:p>
    <w:p>
      <w:pPr>
        <w:pStyle w:val="Heading1"/>
        <w:keepNext/>
      </w:pPr>
      <w:r>
        <w:t>2.7. LUỒNG QUÊN VÀ ĐẶT LẠI MẬT KHẨU</w:t>
      </w:r>
    </w:p>
    <w:p>
      <w:pPr>
        <w:pStyle w:val="ListNumber"/>
        <w:ind w:left="397" w:firstLine="0"/>
        <w:jc w:val="both"/>
      </w:pPr>
      <w:r>
        <w:t>Người dùng nhập username và email đã đăng ký.</w:t>
      </w:r>
    </w:p>
    <w:p>
      <w:pPr>
        <w:pStyle w:val="ListNumber"/>
        <w:ind w:left="397" w:firstLine="0"/>
        <w:jc w:val="both"/>
      </w:pPr>
      <w:r>
        <w:t>Hệ thống tìm tài khoản khớp và tạo mã xác nhận sáu chữ số.</w:t>
      </w:r>
    </w:p>
    <w:p>
      <w:pPr>
        <w:pStyle w:val="ListNumber"/>
        <w:ind w:left="397" w:firstLine="0"/>
        <w:jc w:val="both"/>
      </w:pPr>
      <w:r>
        <w:t>Mã không lưu nguyên bản; hệ thống lưu reset_code_hash cùng thời hạn hết hiệu lực.</w:t>
      </w:r>
    </w:p>
    <w:p>
      <w:pPr>
        <w:pStyle w:val="ListNumber"/>
        <w:ind w:left="397" w:firstLine="0"/>
        <w:jc w:val="both"/>
      </w:pPr>
      <w:r>
        <w:t>Người dùng nhập mã, mật khẩu mới và xác nhận mật khẩu.</w:t>
      </w:r>
    </w:p>
    <w:p>
      <w:pPr>
        <w:pStyle w:val="ListNumber"/>
        <w:ind w:left="397" w:firstLine="0"/>
        <w:jc w:val="both"/>
      </w:pPr>
      <w:r>
        <w:t>Hệ thống kiểm tra mã còn hạn, chưa dùng, mật khẩu hợp lệ và hai lần nhập khớp nhau.</w:t>
      </w:r>
    </w:p>
    <w:p>
      <w:pPr>
        <w:pStyle w:val="ListNumber"/>
        <w:ind w:left="397" w:firstLine="0"/>
        <w:jc w:val="both"/>
      </w:pPr>
      <w:r>
        <w:t>Mật khẩu mới được băm, mã xác nhận được đánh dấu đã dùng, người dùng quay lại đăng nhập.</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Biện pháp</w:t>
            </w:r>
          </w:p>
        </w:tc>
        <w:tc>
          <w:tcPr>
            <w:tcW w:type="dxa" w:w="4702"/>
            <w:vAlign w:val="center"/>
            <w:shd w:fill="0B5EA8"/>
          </w:tcPr>
          <w:p>
            <w:pPr>
              <w:jc w:val="left"/>
            </w:pPr>
            <w:r/>
            <w:r>
              <w:rPr>
                <w:rFonts w:ascii="Times New Roman" w:hAnsi="Times New Roman" w:eastAsia="Times New Roman"/>
                <w:b/>
                <w:color w:val="FFFFFF"/>
                <w:sz w:val="20"/>
              </w:rPr>
              <w:t>Ý nghĩa</w:t>
            </w:r>
          </w:p>
        </w:tc>
      </w:tr>
      <w:tr>
        <w:tc>
          <w:tcPr>
            <w:tcW w:type="dxa" w:w="4702"/>
            <w:vAlign w:val="center"/>
            <w:shd w:fill="F2F6FA"/>
          </w:tcPr>
          <w:p>
            <w:pPr>
              <w:jc w:val="left"/>
            </w:pPr>
            <w:r/>
            <w:r>
              <w:rPr>
                <w:rFonts w:ascii="Times New Roman" w:hAnsi="Times New Roman" w:eastAsia="Times New Roman"/>
                <w:b w:val="0"/>
                <w:sz w:val="18"/>
              </w:rPr>
              <w:t>Mã có thời hạn</w:t>
            </w:r>
          </w:p>
        </w:tc>
        <w:tc>
          <w:tcPr>
            <w:tcW w:type="dxa" w:w="4702"/>
            <w:vAlign w:val="center"/>
            <w:shd w:fill="F2F6FA"/>
          </w:tcPr>
          <w:p>
            <w:pPr>
              <w:jc w:val="left"/>
            </w:pPr>
            <w:r/>
            <w:r>
              <w:rPr>
                <w:rFonts w:ascii="Times New Roman" w:hAnsi="Times New Roman" w:eastAsia="Times New Roman"/>
                <w:b w:val="0"/>
                <w:sz w:val="18"/>
              </w:rPr>
              <w:t>Giảm nguy cơ sử dụng mã cũ</w:t>
            </w:r>
          </w:p>
        </w:tc>
      </w:tr>
      <w:tr>
        <w:tc>
          <w:tcPr>
            <w:tcW w:type="dxa" w:w="4702"/>
            <w:vAlign w:val="center"/>
          </w:tcPr>
          <w:p>
            <w:pPr>
              <w:jc w:val="left"/>
            </w:pPr>
            <w:r/>
            <w:r>
              <w:rPr>
                <w:rFonts w:ascii="Times New Roman" w:hAnsi="Times New Roman" w:eastAsia="Times New Roman"/>
                <w:b w:val="0"/>
                <w:sz w:val="18"/>
              </w:rPr>
              <w:t>Mã lưu dạng hash</w:t>
            </w:r>
          </w:p>
        </w:tc>
        <w:tc>
          <w:tcPr>
            <w:tcW w:type="dxa" w:w="4702"/>
            <w:vAlign w:val="center"/>
          </w:tcPr>
          <w:p>
            <w:pPr>
              <w:jc w:val="left"/>
            </w:pPr>
            <w:r/>
            <w:r>
              <w:rPr>
                <w:rFonts w:ascii="Times New Roman" w:hAnsi="Times New Roman" w:eastAsia="Times New Roman"/>
                <w:b w:val="0"/>
                <w:sz w:val="18"/>
              </w:rPr>
              <w:t>Hạn chế lộ mã nếu dữ liệu bị đọc trái phép</w:t>
            </w:r>
          </w:p>
        </w:tc>
      </w:tr>
      <w:tr>
        <w:tc>
          <w:tcPr>
            <w:tcW w:type="dxa" w:w="4702"/>
            <w:vAlign w:val="center"/>
            <w:shd w:fill="F2F6FA"/>
          </w:tcPr>
          <w:p>
            <w:pPr>
              <w:jc w:val="left"/>
            </w:pPr>
            <w:r/>
            <w:r>
              <w:rPr>
                <w:rFonts w:ascii="Times New Roman" w:hAnsi="Times New Roman" w:eastAsia="Times New Roman"/>
                <w:b w:val="0"/>
                <w:sz w:val="18"/>
              </w:rPr>
              <w:t>Mã chỉ dùng một lần</w:t>
            </w:r>
          </w:p>
        </w:tc>
        <w:tc>
          <w:tcPr>
            <w:tcW w:type="dxa" w:w="4702"/>
            <w:vAlign w:val="center"/>
            <w:shd w:fill="F2F6FA"/>
          </w:tcPr>
          <w:p>
            <w:pPr>
              <w:jc w:val="left"/>
            </w:pPr>
            <w:r/>
            <w:r>
              <w:rPr>
                <w:rFonts w:ascii="Times New Roman" w:hAnsi="Times New Roman" w:eastAsia="Times New Roman"/>
                <w:b w:val="0"/>
                <w:sz w:val="18"/>
              </w:rPr>
              <w:t>Ngăn tái sử dụng sau khi đổi mật khẩu</w:t>
            </w:r>
          </w:p>
        </w:tc>
      </w:tr>
      <w:tr>
        <w:tc>
          <w:tcPr>
            <w:tcW w:type="dxa" w:w="4702"/>
            <w:vAlign w:val="center"/>
          </w:tcPr>
          <w:p>
            <w:pPr>
              <w:jc w:val="left"/>
            </w:pPr>
            <w:r/>
            <w:r>
              <w:rPr>
                <w:rFonts w:ascii="Times New Roman" w:hAnsi="Times New Roman" w:eastAsia="Times New Roman"/>
                <w:b w:val="0"/>
                <w:sz w:val="18"/>
              </w:rPr>
              <w:t>Đối chiếu username + email</w:t>
            </w:r>
          </w:p>
        </w:tc>
        <w:tc>
          <w:tcPr>
            <w:tcW w:type="dxa" w:w="4702"/>
            <w:vAlign w:val="center"/>
          </w:tcPr>
          <w:p>
            <w:pPr>
              <w:jc w:val="left"/>
            </w:pPr>
            <w:r/>
            <w:r>
              <w:rPr>
                <w:rFonts w:ascii="Times New Roman" w:hAnsi="Times New Roman" w:eastAsia="Times New Roman"/>
                <w:b w:val="0"/>
                <w:sz w:val="18"/>
              </w:rPr>
              <w:t>Xác định đúng tài khoản cần khôi phục</w:t>
            </w:r>
          </w:p>
        </w:tc>
      </w:tr>
      <w:tr>
        <w:tc>
          <w:tcPr>
            <w:tcW w:type="dxa" w:w="4702"/>
            <w:vAlign w:val="center"/>
            <w:shd w:fill="F2F6FA"/>
          </w:tcPr>
          <w:p>
            <w:pPr>
              <w:jc w:val="left"/>
            </w:pPr>
            <w:r/>
            <w:r>
              <w:rPr>
                <w:rFonts w:ascii="Times New Roman" w:hAnsi="Times New Roman" w:eastAsia="Times New Roman"/>
                <w:b w:val="0"/>
                <w:sz w:val="18"/>
              </w:rPr>
              <w:t>Kiểm tra mật khẩu dùng chung</w:t>
            </w:r>
          </w:p>
        </w:tc>
        <w:tc>
          <w:tcPr>
            <w:tcW w:type="dxa" w:w="4702"/>
            <w:vAlign w:val="center"/>
            <w:shd w:fill="F2F6FA"/>
          </w:tcPr>
          <w:p>
            <w:pPr>
              <w:jc w:val="left"/>
            </w:pPr>
            <w:r/>
            <w:r>
              <w:rPr>
                <w:rFonts w:ascii="Times New Roman" w:hAnsi="Times New Roman" w:eastAsia="Times New Roman"/>
                <w:b w:val="0"/>
                <w:sz w:val="18"/>
              </w:rPr>
              <w:t>Giữ chính sách nhất quán</w:t>
            </w:r>
          </w:p>
        </w:tc>
      </w:tr>
    </w:tbl>
    <w:p/>
    <w:p>
      <w:pPr>
        <w:jc w:val="both"/>
      </w:pPr>
      <w:r>
        <w:t>Trong môi trường demo chưa cấu hình SMTP, mã xác nhận có thể được hiển thị để thuận tiện kiểm thử. Khi triển khai thực tế, mã phải được gửi qua kênh xác minh đáng tin cậy và không hiển thị công khai.</w:t>
      </w:r>
    </w:p>
    <w:p>
      <w:r>
        <w:br w:type="page"/>
      </w:r>
    </w:p>
    <w:p>
      <w:pPr>
        <w:pStyle w:val="Heading1"/>
        <w:keepNext/>
      </w:pPr>
      <w:r>
        <w:t>2.8. LUỒNG SAO LƯU VÀ KHÔI PHỤC DỮ LIỆU</w:t>
      </w:r>
    </w:p>
    <w:p>
      <w:pPr>
        <w:jc w:val="center"/>
      </w:pPr>
      <w:r>
        <w:drawing>
          <wp:inline xmlns:a="http://schemas.openxmlformats.org/drawingml/2006/main" xmlns:pic="http://schemas.openxmlformats.org/drawingml/2006/picture">
            <wp:extent cx="6400800" cy="3143630"/>
            <wp:docPr id="7" name="Picture 7"/>
            <wp:cNvGraphicFramePr>
              <a:graphicFrameLocks noChangeAspect="1"/>
            </wp:cNvGraphicFramePr>
            <a:graphic>
              <a:graphicData uri="http://schemas.openxmlformats.org/drawingml/2006/picture">
                <pic:pic>
                  <pic:nvPicPr>
                    <pic:cNvPr id="0" name="backup_restore_flow.png"/>
                    <pic:cNvPicPr/>
                  </pic:nvPicPr>
                  <pic:blipFill>
                    <a:blip r:embed="rId16"/>
                    <a:stretch>
                      <a:fillRect/>
                    </a:stretch>
                  </pic:blipFill>
                  <pic:spPr>
                    <a:xfrm>
                      <a:off x="0" y="0"/>
                      <a:ext cx="6400800" cy="3143630"/>
                    </a:xfrm>
                    <a:prstGeom prst="rect"/>
                  </pic:spPr>
                </pic:pic>
              </a:graphicData>
            </a:graphic>
          </wp:inline>
        </w:drawing>
      </w:r>
    </w:p>
    <w:p>
      <w:pPr>
        <w:pStyle w:val="CaptionCustom"/>
      </w:pPr>
      <w:r>
        <w:t>Hình 6. Luồng sao lưu và khôi phục dữ liệu</w:t>
      </w:r>
    </w:p>
    <w:p>
      <w:pPr>
        <w:jc w:val="both"/>
      </w:pPr>
      <w:r>
        <w:t>Sao lưu tạo file SQL chứa cấu trúc và dữ liệu bằng mysqldump. Khôi phục là thao tác nguy hiểm hơn nên phải qua nhiều lớp xác nhận: chỉ Admin được truy cập, request phải là POST, CSRF token hợp lệ, nội dung xác nhận đúng, file có đuôi .sql, dung lượng từ 1 byte đến 40 MB và mẫu nội dung có dấu hiệu là SQL.</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Bước kiểm tra khôi phục</w:t>
            </w:r>
          </w:p>
        </w:tc>
        <w:tc>
          <w:tcPr>
            <w:tcW w:type="dxa" w:w="4702"/>
            <w:vAlign w:val="center"/>
            <w:shd w:fill="0B5EA8"/>
          </w:tcPr>
          <w:p>
            <w:pPr>
              <w:jc w:val="left"/>
            </w:pPr>
            <w:r/>
            <w:r>
              <w:rPr>
                <w:rFonts w:ascii="Times New Roman" w:hAnsi="Times New Roman" w:eastAsia="Times New Roman"/>
                <w:b/>
                <w:color w:val="FFFFFF"/>
                <w:sz w:val="20"/>
              </w:rPr>
              <w:t>Trường hợp bị từ chối</w:t>
            </w:r>
          </w:p>
        </w:tc>
      </w:tr>
      <w:tr>
        <w:tc>
          <w:tcPr>
            <w:tcW w:type="dxa" w:w="4702"/>
            <w:vAlign w:val="center"/>
            <w:shd w:fill="F2F6FA"/>
          </w:tcPr>
          <w:p>
            <w:pPr>
              <w:jc w:val="left"/>
            </w:pPr>
            <w:r/>
            <w:r>
              <w:rPr>
                <w:rFonts w:ascii="Times New Roman" w:hAnsi="Times New Roman" w:eastAsia="Times New Roman"/>
                <w:b w:val="0"/>
                <w:sz w:val="18"/>
              </w:rPr>
              <w:t>Quyền Admin</w:t>
            </w:r>
          </w:p>
        </w:tc>
        <w:tc>
          <w:tcPr>
            <w:tcW w:type="dxa" w:w="4702"/>
            <w:vAlign w:val="center"/>
            <w:shd w:fill="F2F6FA"/>
          </w:tcPr>
          <w:p>
            <w:pPr>
              <w:jc w:val="left"/>
            </w:pPr>
            <w:r/>
            <w:r>
              <w:rPr>
                <w:rFonts w:ascii="Times New Roman" w:hAnsi="Times New Roman" w:eastAsia="Times New Roman"/>
                <w:b w:val="0"/>
                <w:sz w:val="18"/>
              </w:rPr>
              <w:t>Manager hoặc Member gọi trực tiếp action</w:t>
            </w:r>
          </w:p>
        </w:tc>
      </w:tr>
      <w:tr>
        <w:tc>
          <w:tcPr>
            <w:tcW w:type="dxa" w:w="4702"/>
            <w:vAlign w:val="center"/>
          </w:tcPr>
          <w:p>
            <w:pPr>
              <w:jc w:val="left"/>
            </w:pPr>
            <w:r/>
            <w:r>
              <w:rPr>
                <w:rFonts w:ascii="Times New Roman" w:hAnsi="Times New Roman" w:eastAsia="Times New Roman"/>
                <w:b w:val="0"/>
                <w:sz w:val="18"/>
              </w:rPr>
              <w:t>CSRF token</w:t>
            </w:r>
          </w:p>
        </w:tc>
        <w:tc>
          <w:tcPr>
            <w:tcW w:type="dxa" w:w="4702"/>
            <w:vAlign w:val="center"/>
          </w:tcPr>
          <w:p>
            <w:pPr>
              <w:jc w:val="left"/>
            </w:pPr>
            <w:r/>
            <w:r>
              <w:rPr>
                <w:rFonts w:ascii="Times New Roman" w:hAnsi="Times New Roman" w:eastAsia="Times New Roman"/>
                <w:b w:val="0"/>
                <w:sz w:val="18"/>
              </w:rPr>
              <w:t>Request không xuất phát từ form hợp lệ</w:t>
            </w:r>
          </w:p>
        </w:tc>
      </w:tr>
      <w:tr>
        <w:tc>
          <w:tcPr>
            <w:tcW w:type="dxa" w:w="4702"/>
            <w:vAlign w:val="center"/>
            <w:shd w:fill="F2F6FA"/>
          </w:tcPr>
          <w:p>
            <w:pPr>
              <w:jc w:val="left"/>
            </w:pPr>
            <w:r/>
            <w:r>
              <w:rPr>
                <w:rFonts w:ascii="Times New Roman" w:hAnsi="Times New Roman" w:eastAsia="Times New Roman"/>
                <w:b w:val="0"/>
                <w:sz w:val="18"/>
              </w:rPr>
              <w:t>Chuỗi xác nhận</w:t>
            </w:r>
          </w:p>
        </w:tc>
        <w:tc>
          <w:tcPr>
            <w:tcW w:type="dxa" w:w="4702"/>
            <w:vAlign w:val="center"/>
            <w:shd w:fill="F2F6FA"/>
          </w:tcPr>
          <w:p>
            <w:pPr>
              <w:jc w:val="left"/>
            </w:pPr>
            <w:r/>
            <w:r>
              <w:rPr>
                <w:rFonts w:ascii="Times New Roman" w:hAnsi="Times New Roman" w:eastAsia="Times New Roman"/>
                <w:b w:val="0"/>
                <w:sz w:val="18"/>
              </w:rPr>
              <w:t>Không nhập chính xác KHOI PHUC DU LIEU</w:t>
            </w:r>
          </w:p>
        </w:tc>
      </w:tr>
      <w:tr>
        <w:tc>
          <w:tcPr>
            <w:tcW w:type="dxa" w:w="4702"/>
            <w:vAlign w:val="center"/>
          </w:tcPr>
          <w:p>
            <w:pPr>
              <w:jc w:val="left"/>
            </w:pPr>
            <w:r/>
            <w:r>
              <w:rPr>
                <w:rFonts w:ascii="Times New Roman" w:hAnsi="Times New Roman" w:eastAsia="Times New Roman"/>
                <w:b w:val="0"/>
                <w:sz w:val="18"/>
              </w:rPr>
              <w:t>Phần mở rộng</w:t>
            </w:r>
          </w:p>
        </w:tc>
        <w:tc>
          <w:tcPr>
            <w:tcW w:type="dxa" w:w="4702"/>
            <w:vAlign w:val="center"/>
          </w:tcPr>
          <w:p>
            <w:pPr>
              <w:jc w:val="left"/>
            </w:pPr>
            <w:r/>
            <w:r>
              <w:rPr>
                <w:rFonts w:ascii="Times New Roman" w:hAnsi="Times New Roman" w:eastAsia="Times New Roman"/>
                <w:b w:val="0"/>
                <w:sz w:val="18"/>
              </w:rPr>
              <w:t>File không phải .sql</w:t>
            </w:r>
          </w:p>
        </w:tc>
      </w:tr>
      <w:tr>
        <w:tc>
          <w:tcPr>
            <w:tcW w:type="dxa" w:w="4702"/>
            <w:vAlign w:val="center"/>
            <w:shd w:fill="F2F6FA"/>
          </w:tcPr>
          <w:p>
            <w:pPr>
              <w:jc w:val="left"/>
            </w:pPr>
            <w:r/>
            <w:r>
              <w:rPr>
                <w:rFonts w:ascii="Times New Roman" w:hAnsi="Times New Roman" w:eastAsia="Times New Roman"/>
                <w:b w:val="0"/>
                <w:sz w:val="18"/>
              </w:rPr>
              <w:t>Dung lượng</w:t>
            </w:r>
          </w:p>
        </w:tc>
        <w:tc>
          <w:tcPr>
            <w:tcW w:type="dxa" w:w="4702"/>
            <w:vAlign w:val="center"/>
            <w:shd w:fill="F2F6FA"/>
          </w:tcPr>
          <w:p>
            <w:pPr>
              <w:jc w:val="left"/>
            </w:pPr>
            <w:r/>
            <w:r>
              <w:rPr>
                <w:rFonts w:ascii="Times New Roman" w:hAnsi="Times New Roman" w:eastAsia="Times New Roman"/>
                <w:b w:val="0"/>
                <w:sz w:val="18"/>
              </w:rPr>
              <w:t>File rỗng hoặc vượt 40 MB</w:t>
            </w:r>
          </w:p>
        </w:tc>
      </w:tr>
      <w:tr>
        <w:tc>
          <w:tcPr>
            <w:tcW w:type="dxa" w:w="4702"/>
            <w:vAlign w:val="center"/>
          </w:tcPr>
          <w:p>
            <w:pPr>
              <w:jc w:val="left"/>
            </w:pPr>
            <w:r/>
            <w:r>
              <w:rPr>
                <w:rFonts w:ascii="Times New Roman" w:hAnsi="Times New Roman" w:eastAsia="Times New Roman"/>
                <w:b w:val="0"/>
                <w:sz w:val="18"/>
              </w:rPr>
              <w:t>Nội dung</w:t>
            </w:r>
          </w:p>
        </w:tc>
        <w:tc>
          <w:tcPr>
            <w:tcW w:type="dxa" w:w="4702"/>
            <w:vAlign w:val="center"/>
          </w:tcPr>
          <w:p>
            <w:pPr>
              <w:jc w:val="left"/>
            </w:pPr>
            <w:r/>
            <w:r>
              <w:rPr>
                <w:rFonts w:ascii="Times New Roman" w:hAnsi="Times New Roman" w:eastAsia="Times New Roman"/>
                <w:b w:val="0"/>
                <w:sz w:val="18"/>
              </w:rPr>
              <w:t>Không chứa lệnh SQL nhận biết được</w:t>
            </w:r>
          </w:p>
        </w:tc>
      </w:tr>
    </w:tbl>
    <w:p/>
    <w:p>
      <w:r>
        <w:br w:type="page"/>
      </w:r>
    </w:p>
    <w:p>
      <w:pPr>
        <w:pStyle w:val="Heading1"/>
        <w:keepNext/>
      </w:pPr>
      <w:r>
        <w:t>2.9. QUẢN LÝ BOARD VÀ THÀNH VIÊN</w:t>
      </w:r>
    </w:p>
    <w:p>
      <w:pPr>
        <w:jc w:val="both"/>
      </w:pPr>
      <w:r>
        <w:t>Board là đơn vị tổ chức công việc cấp cao nhất trong nghiệp vụ quản lý dự án. Mỗi board có tên, mô tả, chủ sở hữu, ngày bắt đầu, ngày kết thúc và danh sách thành viên. Quan hệ nhiều-nhiều giữa board và người dùng được lưu tại board_members.</w:t>
      </w:r>
    </w:p>
    <w:p>
      <w:pPr>
        <w:pStyle w:val="ListNumber"/>
        <w:ind w:left="397" w:firstLine="0"/>
        <w:jc w:val="both"/>
      </w:pPr>
      <w:r>
        <w:t>Quản lý mở danh sách board và chọn tạo mới.</w:t>
      </w:r>
    </w:p>
    <w:p>
      <w:pPr>
        <w:pStyle w:val="ListNumber"/>
        <w:ind w:left="397" w:firstLine="0"/>
        <w:jc w:val="both"/>
      </w:pPr>
      <w:r>
        <w:t>Nhập tên, mô tả, khoảng thời gian và chọn thành viên.</w:t>
      </w:r>
    </w:p>
    <w:p>
      <w:pPr>
        <w:pStyle w:val="ListNumber"/>
        <w:ind w:left="397" w:firstLine="0"/>
        <w:jc w:val="both"/>
      </w:pPr>
      <w:r>
        <w:t>Action kiểm tra quyền Quản lý và dữ liệu bắt buộc.</w:t>
      </w:r>
    </w:p>
    <w:p>
      <w:pPr>
        <w:pStyle w:val="ListNumber"/>
        <w:ind w:left="397" w:firstLine="0"/>
        <w:jc w:val="both"/>
      </w:pPr>
      <w:r>
        <w:t>Board được lưu; các thành viên được đồng bộ vào board_members.</w:t>
      </w:r>
    </w:p>
    <w:p>
      <w:pPr>
        <w:pStyle w:val="ListNumber"/>
        <w:ind w:left="397" w:firstLine="0"/>
        <w:jc w:val="both"/>
      </w:pPr>
      <w:r>
        <w:t>Khi mở chi tiết board, hệ thống truy vấn thông tin board, thành viên và task.</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Quy tắc</w:t>
            </w:r>
          </w:p>
        </w:tc>
        <w:tc>
          <w:tcPr>
            <w:tcW w:type="dxa" w:w="4702"/>
            <w:vAlign w:val="center"/>
            <w:shd w:fill="0B5EA8"/>
          </w:tcPr>
          <w:p>
            <w:pPr>
              <w:jc w:val="left"/>
            </w:pPr>
            <w:r/>
            <w:r>
              <w:rPr>
                <w:rFonts w:ascii="Times New Roman" w:hAnsi="Times New Roman" w:eastAsia="Times New Roman"/>
                <w:b/>
                <w:color w:val="FFFFFF"/>
                <w:sz w:val="20"/>
              </w:rPr>
              <w:t>Lý do</w:t>
            </w:r>
          </w:p>
        </w:tc>
      </w:tr>
      <w:tr>
        <w:tc>
          <w:tcPr>
            <w:tcW w:type="dxa" w:w="4702"/>
            <w:vAlign w:val="center"/>
            <w:shd w:fill="F2F6FA"/>
          </w:tcPr>
          <w:p>
            <w:pPr>
              <w:jc w:val="left"/>
            </w:pPr>
            <w:r/>
            <w:r>
              <w:rPr>
                <w:rFonts w:ascii="Times New Roman" w:hAnsi="Times New Roman" w:eastAsia="Times New Roman"/>
                <w:b w:val="0"/>
                <w:sz w:val="18"/>
              </w:rPr>
              <w:t>Chỉ Quản lý tạo/sửa/xóa board</w:t>
            </w:r>
          </w:p>
        </w:tc>
        <w:tc>
          <w:tcPr>
            <w:tcW w:type="dxa" w:w="4702"/>
            <w:vAlign w:val="center"/>
            <w:shd w:fill="F2F6FA"/>
          </w:tcPr>
          <w:p>
            <w:pPr>
              <w:jc w:val="left"/>
            </w:pPr>
            <w:r/>
            <w:r>
              <w:rPr>
                <w:rFonts w:ascii="Times New Roman" w:hAnsi="Times New Roman" w:eastAsia="Times New Roman"/>
                <w:b w:val="0"/>
                <w:sz w:val="18"/>
              </w:rPr>
              <w:t>Giữ trách nhiệm lập kế hoạch rõ ràng</w:t>
            </w:r>
          </w:p>
        </w:tc>
      </w:tr>
      <w:tr>
        <w:tc>
          <w:tcPr>
            <w:tcW w:type="dxa" w:w="4702"/>
            <w:vAlign w:val="center"/>
          </w:tcPr>
          <w:p>
            <w:pPr>
              <w:jc w:val="left"/>
            </w:pPr>
            <w:r/>
            <w:r>
              <w:rPr>
                <w:rFonts w:ascii="Times New Roman" w:hAnsi="Times New Roman" w:eastAsia="Times New Roman"/>
                <w:b w:val="0"/>
                <w:sz w:val="18"/>
              </w:rPr>
              <w:t>Member chỉ xem board được thêm vào</w:t>
            </w:r>
          </w:p>
        </w:tc>
        <w:tc>
          <w:tcPr>
            <w:tcW w:type="dxa" w:w="4702"/>
            <w:vAlign w:val="center"/>
          </w:tcPr>
          <w:p>
            <w:pPr>
              <w:jc w:val="left"/>
            </w:pPr>
            <w:r/>
            <w:r>
              <w:rPr>
                <w:rFonts w:ascii="Times New Roman" w:hAnsi="Times New Roman" w:eastAsia="Times New Roman"/>
                <w:b w:val="0"/>
                <w:sz w:val="18"/>
              </w:rPr>
              <w:t>Ngăn đọc dữ liệu dự án không liên quan</w:t>
            </w:r>
          </w:p>
        </w:tc>
      </w:tr>
      <w:tr>
        <w:tc>
          <w:tcPr>
            <w:tcW w:type="dxa" w:w="4702"/>
            <w:vAlign w:val="center"/>
            <w:shd w:fill="F2F6FA"/>
          </w:tcPr>
          <w:p>
            <w:pPr>
              <w:jc w:val="left"/>
            </w:pPr>
            <w:r/>
            <w:r>
              <w:rPr>
                <w:rFonts w:ascii="Times New Roman" w:hAnsi="Times New Roman" w:eastAsia="Times New Roman"/>
                <w:b w:val="0"/>
                <w:sz w:val="18"/>
              </w:rPr>
              <w:t>Xóa board kéo theo board_members và tasks</w:t>
            </w:r>
          </w:p>
        </w:tc>
        <w:tc>
          <w:tcPr>
            <w:tcW w:type="dxa" w:w="4702"/>
            <w:vAlign w:val="center"/>
            <w:shd w:fill="F2F6FA"/>
          </w:tcPr>
          <w:p>
            <w:pPr>
              <w:jc w:val="left"/>
            </w:pPr>
            <w:r/>
            <w:r>
              <w:rPr>
                <w:rFonts w:ascii="Times New Roman" w:hAnsi="Times New Roman" w:eastAsia="Times New Roman"/>
                <w:b w:val="0"/>
                <w:sz w:val="18"/>
              </w:rPr>
              <w:t>Tránh dữ liệu mồ côi</w:t>
            </w:r>
          </w:p>
        </w:tc>
      </w:tr>
      <w:tr>
        <w:tc>
          <w:tcPr>
            <w:tcW w:type="dxa" w:w="4702"/>
            <w:vAlign w:val="center"/>
          </w:tcPr>
          <w:p>
            <w:pPr>
              <w:jc w:val="left"/>
            </w:pPr>
            <w:r/>
            <w:r>
              <w:rPr>
                <w:rFonts w:ascii="Times New Roman" w:hAnsi="Times New Roman" w:eastAsia="Times New Roman"/>
                <w:b w:val="0"/>
                <w:sz w:val="18"/>
              </w:rPr>
              <w:t>Chủ board được tính là một thành viên</w:t>
            </w:r>
          </w:p>
        </w:tc>
        <w:tc>
          <w:tcPr>
            <w:tcW w:type="dxa" w:w="4702"/>
            <w:vAlign w:val="center"/>
          </w:tcPr>
          <w:p>
            <w:pPr>
              <w:jc w:val="left"/>
            </w:pPr>
            <w:r/>
            <w:r>
              <w:rPr>
                <w:rFonts w:ascii="Times New Roman" w:hAnsi="Times New Roman" w:eastAsia="Times New Roman"/>
                <w:b w:val="0"/>
                <w:sz w:val="18"/>
              </w:rPr>
              <w:t>Phản ánh đúng số người tham gia</w:t>
            </w:r>
          </w:p>
        </w:tc>
      </w:tr>
    </w:tbl>
    <w:p/>
    <w:p>
      <w:pPr>
        <w:jc w:val="both"/>
      </w:pPr>
      <w:r>
        <w:t>Về mặt nghiệp vụ, chức năng quản lý board được thiết kế để gom các task có cùng mục tiêu và nhóm thực hiện vào một phạm vi quản lý. Luồng xử lý được chia thành bước nhập dữ liệu, kiểm tra điều kiện, thực hiện nghiệp vụ, ghi nhận kết quả và phản hồi lại cho người dùng. Cách tổ chức này giúp mỗi thao tác có đầu vào, đầu ra và trách nhiệm rõ ràng, thuận lợi cho kiểm thử cũng như thuyết trình.</w:t>
      </w:r>
    </w:p>
    <w:p>
      <w:pPr>
        <w:jc w:val="both"/>
      </w:pPr>
      <w:r>
        <w:t>Rủi ro chính của chức năng là người ngoài board xem dữ liệu hoặc việc xóa board để lại task không còn cha. Hệ thống hạn chế rủi ro bằng việc kiểm tra quyền ở phía máy chủ, không chỉ dựa vào việc ẩn nút trên giao diện. Dữ liệu nhập được chuẩn hóa trước khi truy vấn và các câu lệnh SQL sử dụng prepared statement để giảm nguy cơ chèn mã SQL.</w:t>
      </w:r>
    </w:p>
    <w:p>
      <w:pPr>
        <w:jc w:val="both"/>
      </w:pPr>
      <w:r>
        <w:t>Trong mã nguồn, chức năng được triển khai thông qua boards.php, board.php, actions/board_save.php, actions/board_delete.php và các truy vấn trong repository.php. Việc tách trang hiển thị, action xử lý, hàm trợ giúp và repository làm cho chương trình dễ theo dõi hơn so với đặt toàn bộ logic trong một file.</w:t>
      </w:r>
    </w:p>
    <w:p>
      <w:r>
        <w:br w:type="page"/>
      </w:r>
    </w:p>
    <w:p>
      <w:pPr>
        <w:pStyle w:val="Heading1"/>
        <w:keepNext/>
      </w:pPr>
      <w:r>
        <w:t>2.10. QUẢN LÝ TASK VÀ VÒNG ĐỜI CÔNG VIỆC</w:t>
      </w:r>
    </w:p>
    <w:p>
      <w:pPr>
        <w:jc w:val="center"/>
      </w:pPr>
      <w:r>
        <w:drawing>
          <wp:inline xmlns:a="http://schemas.openxmlformats.org/drawingml/2006/main" xmlns:pic="http://schemas.openxmlformats.org/drawingml/2006/picture">
            <wp:extent cx="6400800" cy="3143630"/>
            <wp:docPr id="8" name="Picture 8"/>
            <wp:cNvGraphicFramePr>
              <a:graphicFrameLocks noChangeAspect="1"/>
            </wp:cNvGraphicFramePr>
            <a:graphic>
              <a:graphicData uri="http://schemas.openxmlformats.org/drawingml/2006/picture">
                <pic:pic>
                  <pic:nvPicPr>
                    <pic:cNvPr id="0" name="task_lifecycle.png"/>
                    <pic:cNvPicPr/>
                  </pic:nvPicPr>
                  <pic:blipFill>
                    <a:blip r:embed="rId17"/>
                    <a:stretch>
                      <a:fillRect/>
                    </a:stretch>
                  </pic:blipFill>
                  <pic:spPr>
                    <a:xfrm>
                      <a:off x="0" y="0"/>
                      <a:ext cx="6400800" cy="3143630"/>
                    </a:xfrm>
                    <a:prstGeom prst="rect"/>
                  </pic:spPr>
                </pic:pic>
              </a:graphicData>
            </a:graphic>
          </wp:inline>
        </w:drawing>
      </w:r>
    </w:p>
    <w:p>
      <w:pPr>
        <w:pStyle w:val="CaptionCustom"/>
      </w:pPr>
      <w:r>
        <w:t>Hình 7. Vòng đời cơ bản của task</w:t>
      </w:r>
    </w:p>
    <w:p>
      <w:pPr>
        <w:jc w:val="both"/>
      </w:pPr>
      <w:r>
        <w:t>Task chứa tên, mô tả, mức ưu tiên, người thực hiện, deadline, trạng thái, ghi chú, vị trí và người tạo. Bốn trạng thái được lưu trong bảng task_statuses thay vì viết cố định trong từng task, giúp giao diện sắp xếp cột theo display_order.</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Thuộc tính</w:t>
            </w:r>
          </w:p>
        </w:tc>
        <w:tc>
          <w:tcPr>
            <w:tcW w:type="dxa" w:w="4702"/>
            <w:vAlign w:val="center"/>
            <w:shd w:fill="0B5EA8"/>
          </w:tcPr>
          <w:p>
            <w:pPr>
              <w:jc w:val="left"/>
            </w:pPr>
            <w:r/>
            <w:r>
              <w:rPr>
                <w:rFonts w:ascii="Times New Roman" w:hAnsi="Times New Roman" w:eastAsia="Times New Roman"/>
                <w:b/>
                <w:color w:val="FFFFFF"/>
                <w:sz w:val="20"/>
              </w:rPr>
              <w:t>Vai trò trong nghiệp vụ</w:t>
            </w:r>
          </w:p>
        </w:tc>
      </w:tr>
      <w:tr>
        <w:tc>
          <w:tcPr>
            <w:tcW w:type="dxa" w:w="4702"/>
            <w:vAlign w:val="center"/>
            <w:shd w:fill="F2F6FA"/>
          </w:tcPr>
          <w:p>
            <w:pPr>
              <w:jc w:val="left"/>
            </w:pPr>
            <w:r/>
            <w:r>
              <w:rPr>
                <w:rFonts w:ascii="Times New Roman" w:hAnsi="Times New Roman" w:eastAsia="Times New Roman"/>
                <w:b w:val="0"/>
                <w:sz w:val="18"/>
              </w:rPr>
              <w:t>Priority</w:t>
            </w:r>
          </w:p>
        </w:tc>
        <w:tc>
          <w:tcPr>
            <w:tcW w:type="dxa" w:w="4702"/>
            <w:vAlign w:val="center"/>
            <w:shd w:fill="F2F6FA"/>
          </w:tcPr>
          <w:p>
            <w:pPr>
              <w:jc w:val="left"/>
            </w:pPr>
            <w:r/>
            <w:r>
              <w:rPr>
                <w:rFonts w:ascii="Times New Roman" w:hAnsi="Times New Roman" w:eastAsia="Times New Roman"/>
                <w:b w:val="0"/>
                <w:sz w:val="18"/>
              </w:rPr>
              <w:t>Giúp xác định mức độ cần ưu tiên xử lý</w:t>
            </w:r>
          </w:p>
        </w:tc>
      </w:tr>
      <w:tr>
        <w:tc>
          <w:tcPr>
            <w:tcW w:type="dxa" w:w="4702"/>
            <w:vAlign w:val="center"/>
          </w:tcPr>
          <w:p>
            <w:pPr>
              <w:jc w:val="left"/>
            </w:pPr>
            <w:r/>
            <w:r>
              <w:rPr>
                <w:rFonts w:ascii="Times New Roman" w:hAnsi="Times New Roman" w:eastAsia="Times New Roman"/>
                <w:b w:val="0"/>
                <w:sz w:val="18"/>
              </w:rPr>
              <w:t>Assignee</w:t>
            </w:r>
          </w:p>
        </w:tc>
        <w:tc>
          <w:tcPr>
            <w:tcW w:type="dxa" w:w="4702"/>
            <w:vAlign w:val="center"/>
          </w:tcPr>
          <w:p>
            <w:pPr>
              <w:jc w:val="left"/>
            </w:pPr>
            <w:r/>
            <w:r>
              <w:rPr>
                <w:rFonts w:ascii="Times New Roman" w:hAnsi="Times New Roman" w:eastAsia="Times New Roman"/>
                <w:b w:val="0"/>
                <w:sz w:val="18"/>
              </w:rPr>
              <w:t>Xác định người chịu trách nhiệm thực hiện</w:t>
            </w:r>
          </w:p>
        </w:tc>
      </w:tr>
      <w:tr>
        <w:tc>
          <w:tcPr>
            <w:tcW w:type="dxa" w:w="4702"/>
            <w:vAlign w:val="center"/>
            <w:shd w:fill="F2F6FA"/>
          </w:tcPr>
          <w:p>
            <w:pPr>
              <w:jc w:val="left"/>
            </w:pPr>
            <w:r/>
            <w:r>
              <w:rPr>
                <w:rFonts w:ascii="Times New Roman" w:hAnsi="Times New Roman" w:eastAsia="Times New Roman"/>
                <w:b w:val="0"/>
                <w:sz w:val="18"/>
              </w:rPr>
              <w:t>Deadline</w:t>
            </w:r>
          </w:p>
        </w:tc>
        <w:tc>
          <w:tcPr>
            <w:tcW w:type="dxa" w:w="4702"/>
            <w:vAlign w:val="center"/>
            <w:shd w:fill="F2F6FA"/>
          </w:tcPr>
          <w:p>
            <w:pPr>
              <w:jc w:val="left"/>
            </w:pPr>
            <w:r/>
            <w:r>
              <w:rPr>
                <w:rFonts w:ascii="Times New Roman" w:hAnsi="Times New Roman" w:eastAsia="Times New Roman"/>
                <w:b w:val="0"/>
                <w:sz w:val="18"/>
              </w:rPr>
              <w:t>Mốc hoàn thành và cơ sở xác định trễ hạn</w:t>
            </w:r>
          </w:p>
        </w:tc>
      </w:tr>
      <w:tr>
        <w:tc>
          <w:tcPr>
            <w:tcW w:type="dxa" w:w="4702"/>
            <w:vAlign w:val="center"/>
          </w:tcPr>
          <w:p>
            <w:pPr>
              <w:jc w:val="left"/>
            </w:pPr>
            <w:r/>
            <w:r>
              <w:rPr>
                <w:rFonts w:ascii="Times New Roman" w:hAnsi="Times New Roman" w:eastAsia="Times New Roman"/>
                <w:b w:val="0"/>
                <w:sz w:val="18"/>
              </w:rPr>
              <w:t>Status</w:t>
            </w:r>
          </w:p>
        </w:tc>
        <w:tc>
          <w:tcPr>
            <w:tcW w:type="dxa" w:w="4702"/>
            <w:vAlign w:val="center"/>
          </w:tcPr>
          <w:p>
            <w:pPr>
              <w:jc w:val="left"/>
            </w:pPr>
            <w:r/>
            <w:r>
              <w:rPr>
                <w:rFonts w:ascii="Times New Roman" w:hAnsi="Times New Roman" w:eastAsia="Times New Roman"/>
                <w:b w:val="0"/>
                <w:sz w:val="18"/>
              </w:rPr>
              <w:t>Giai đoạn hiện tại của task</w:t>
            </w:r>
          </w:p>
        </w:tc>
      </w:tr>
      <w:tr>
        <w:tc>
          <w:tcPr>
            <w:tcW w:type="dxa" w:w="4702"/>
            <w:vAlign w:val="center"/>
            <w:shd w:fill="F2F6FA"/>
          </w:tcPr>
          <w:p>
            <w:pPr>
              <w:jc w:val="left"/>
            </w:pPr>
            <w:r/>
            <w:r>
              <w:rPr>
                <w:rFonts w:ascii="Times New Roman" w:hAnsi="Times New Roman" w:eastAsia="Times New Roman"/>
                <w:b w:val="0"/>
                <w:sz w:val="18"/>
              </w:rPr>
              <w:t>Note</w:t>
            </w:r>
          </w:p>
        </w:tc>
        <w:tc>
          <w:tcPr>
            <w:tcW w:type="dxa" w:w="4702"/>
            <w:vAlign w:val="center"/>
            <w:shd w:fill="F2F6FA"/>
          </w:tcPr>
          <w:p>
            <w:pPr>
              <w:jc w:val="left"/>
            </w:pPr>
            <w:r/>
            <w:r>
              <w:rPr>
                <w:rFonts w:ascii="Times New Roman" w:hAnsi="Times New Roman" w:eastAsia="Times New Roman"/>
                <w:b w:val="0"/>
                <w:sz w:val="18"/>
              </w:rPr>
              <w:t>Thông tin cập nhật trong quá trình thực hiện</w:t>
            </w:r>
          </w:p>
        </w:tc>
      </w:tr>
      <w:tr>
        <w:tc>
          <w:tcPr>
            <w:tcW w:type="dxa" w:w="4702"/>
            <w:vAlign w:val="center"/>
          </w:tcPr>
          <w:p>
            <w:pPr>
              <w:jc w:val="left"/>
            </w:pPr>
            <w:r/>
            <w:r>
              <w:rPr>
                <w:rFonts w:ascii="Times New Roman" w:hAnsi="Times New Roman" w:eastAsia="Times New Roman"/>
                <w:b w:val="0"/>
                <w:sz w:val="18"/>
              </w:rPr>
              <w:t>Position order</w:t>
            </w:r>
          </w:p>
        </w:tc>
        <w:tc>
          <w:tcPr>
            <w:tcW w:type="dxa" w:w="4702"/>
            <w:vAlign w:val="center"/>
          </w:tcPr>
          <w:p>
            <w:pPr>
              <w:jc w:val="left"/>
            </w:pPr>
            <w:r/>
            <w:r>
              <w:rPr>
                <w:rFonts w:ascii="Times New Roman" w:hAnsi="Times New Roman" w:eastAsia="Times New Roman"/>
                <w:b w:val="0"/>
                <w:sz w:val="18"/>
              </w:rPr>
              <w:t>Duy trì thứ tự task trong từng cột</w:t>
            </w:r>
          </w:p>
        </w:tc>
      </w:tr>
    </w:tbl>
    <w:p/>
    <w:p>
      <w:pPr>
        <w:jc w:val="both"/>
      </w:pPr>
      <w:r>
        <w:t>Quản lý được phép sửa đầy đủ task; Nhân viên chỉ cập nhật trạng thái và ghi chú của task được giao. Khi kéo thả, action task_move.php kiểm tra quyền chỉnh sửa trước khi cập nhật trạng thái, vì thuộc tính draggable ở giao diện không đủ để bảo vệ nghiệp vụ.</w:t>
      </w:r>
    </w:p>
    <w:p>
      <w:r>
        <w:br w:type="page"/>
      </w:r>
    </w:p>
    <w:p>
      <w:pPr>
        <w:pStyle w:val="Heading1"/>
        <w:keepNext/>
      </w:pPr>
      <w:r>
        <w:t>2.11. DASHBOARD, LỊCH, THÔNG BÁO VÀ BÁO CÁO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Phân hệ</w:t>
            </w:r>
          </w:p>
        </w:tc>
        <w:tc>
          <w:tcPr>
            <w:tcW w:type="dxa" w:w="3135"/>
            <w:vAlign w:val="center"/>
            <w:shd w:fill="0B5EA8"/>
          </w:tcPr>
          <w:p>
            <w:pPr>
              <w:jc w:val="left"/>
            </w:pPr>
            <w:r/>
            <w:r>
              <w:rPr>
                <w:rFonts w:ascii="Times New Roman" w:hAnsi="Times New Roman" w:eastAsia="Times New Roman"/>
                <w:b/>
                <w:color w:val="FFFFFF"/>
                <w:sz w:val="20"/>
              </w:rPr>
              <w:t>Dữ liệu hiển thị</w:t>
            </w:r>
          </w:p>
        </w:tc>
        <w:tc>
          <w:tcPr>
            <w:tcW w:type="dxa" w:w="3135"/>
            <w:vAlign w:val="center"/>
            <w:shd w:fill="0B5EA8"/>
          </w:tcPr>
          <w:p>
            <w:pPr>
              <w:jc w:val="left"/>
            </w:pPr>
            <w:r/>
            <w:r>
              <w:rPr>
                <w:rFonts w:ascii="Times New Roman" w:hAnsi="Times New Roman" w:eastAsia="Times New Roman"/>
                <w:b/>
                <w:color w:val="FFFFFF"/>
                <w:sz w:val="20"/>
              </w:rPr>
              <w:t>Giá trị sử dụng</w:t>
            </w:r>
          </w:p>
        </w:tc>
      </w:tr>
      <w:tr>
        <w:tc>
          <w:tcPr>
            <w:tcW w:type="dxa" w:w="3135"/>
            <w:vAlign w:val="center"/>
            <w:shd w:fill="F2F6FA"/>
          </w:tcPr>
          <w:p>
            <w:pPr>
              <w:jc w:val="left"/>
            </w:pPr>
            <w:r/>
            <w:r>
              <w:rPr>
                <w:rFonts w:ascii="Times New Roman" w:hAnsi="Times New Roman" w:eastAsia="Times New Roman"/>
                <w:b w:val="0"/>
                <w:sz w:val="18"/>
              </w:rPr>
              <w:t>Dashboard</w:t>
            </w:r>
          </w:p>
        </w:tc>
        <w:tc>
          <w:tcPr>
            <w:tcW w:type="dxa" w:w="3135"/>
            <w:vAlign w:val="center"/>
            <w:shd w:fill="F2F6FA"/>
          </w:tcPr>
          <w:p>
            <w:pPr>
              <w:jc w:val="left"/>
            </w:pPr>
            <w:r/>
            <w:r>
              <w:rPr>
                <w:rFonts w:ascii="Times New Roman" w:hAnsi="Times New Roman" w:eastAsia="Times New Roman"/>
                <w:b w:val="0"/>
                <w:sz w:val="18"/>
              </w:rPr>
              <w:t>Tổng board, tổng task, hoàn thành, trễ hạn, task sắp tới</w:t>
            </w:r>
          </w:p>
        </w:tc>
        <w:tc>
          <w:tcPr>
            <w:tcW w:type="dxa" w:w="3135"/>
            <w:vAlign w:val="center"/>
            <w:shd w:fill="F2F6FA"/>
          </w:tcPr>
          <w:p>
            <w:pPr>
              <w:jc w:val="left"/>
            </w:pPr>
            <w:r/>
            <w:r>
              <w:rPr>
                <w:rFonts w:ascii="Times New Roman" w:hAnsi="Times New Roman" w:eastAsia="Times New Roman"/>
                <w:b w:val="0"/>
                <w:sz w:val="18"/>
              </w:rPr>
              <w:t>Nắm nhanh tình hình</w:t>
            </w:r>
          </w:p>
        </w:tc>
      </w:tr>
      <w:tr>
        <w:tc>
          <w:tcPr>
            <w:tcW w:type="dxa" w:w="3135"/>
            <w:vAlign w:val="center"/>
          </w:tcPr>
          <w:p>
            <w:pPr>
              <w:jc w:val="left"/>
            </w:pPr>
            <w:r/>
            <w:r>
              <w:rPr>
                <w:rFonts w:ascii="Times New Roman" w:hAnsi="Times New Roman" w:eastAsia="Times New Roman"/>
                <w:b w:val="0"/>
                <w:sz w:val="18"/>
              </w:rPr>
              <w:t>Lịch deadline</w:t>
            </w:r>
          </w:p>
        </w:tc>
        <w:tc>
          <w:tcPr>
            <w:tcW w:type="dxa" w:w="3135"/>
            <w:vAlign w:val="center"/>
          </w:tcPr>
          <w:p>
            <w:pPr>
              <w:jc w:val="left"/>
            </w:pPr>
            <w:r/>
            <w:r>
              <w:rPr>
                <w:rFonts w:ascii="Times New Roman" w:hAnsi="Times New Roman" w:eastAsia="Times New Roman"/>
                <w:b w:val="0"/>
                <w:sz w:val="18"/>
              </w:rPr>
              <w:t>Task có deadline, trạng thái, người thực hiện</w:t>
            </w:r>
          </w:p>
        </w:tc>
        <w:tc>
          <w:tcPr>
            <w:tcW w:type="dxa" w:w="3135"/>
            <w:vAlign w:val="center"/>
          </w:tcPr>
          <w:p>
            <w:pPr>
              <w:jc w:val="left"/>
            </w:pPr>
            <w:r/>
            <w:r>
              <w:rPr>
                <w:rFonts w:ascii="Times New Roman" w:hAnsi="Times New Roman" w:eastAsia="Times New Roman"/>
                <w:b w:val="0"/>
                <w:sz w:val="18"/>
              </w:rPr>
              <w:t>Ưu tiên theo thời gian</w:t>
            </w:r>
          </w:p>
        </w:tc>
      </w:tr>
      <w:tr>
        <w:tc>
          <w:tcPr>
            <w:tcW w:type="dxa" w:w="3135"/>
            <w:vAlign w:val="center"/>
            <w:shd w:fill="F2F6FA"/>
          </w:tcPr>
          <w:p>
            <w:pPr>
              <w:jc w:val="left"/>
            </w:pPr>
            <w:r/>
            <w:r>
              <w:rPr>
                <w:rFonts w:ascii="Times New Roman" w:hAnsi="Times New Roman" w:eastAsia="Times New Roman"/>
                <w:b w:val="0"/>
                <w:sz w:val="18"/>
              </w:rPr>
              <w:t>Google Calendar</w:t>
            </w:r>
          </w:p>
        </w:tc>
        <w:tc>
          <w:tcPr>
            <w:tcW w:type="dxa" w:w="3135"/>
            <w:vAlign w:val="center"/>
            <w:shd w:fill="F2F6FA"/>
          </w:tcPr>
          <w:p>
            <w:pPr>
              <w:jc w:val="left"/>
            </w:pPr>
            <w:r/>
            <w:r>
              <w:rPr>
                <w:rFonts w:ascii="Times New Roman" w:hAnsi="Times New Roman" w:eastAsia="Times New Roman"/>
                <w:b w:val="0"/>
                <w:sz w:val="18"/>
              </w:rPr>
              <w:t>Liên kết tạo sự kiện từ task</w:t>
            </w:r>
          </w:p>
        </w:tc>
        <w:tc>
          <w:tcPr>
            <w:tcW w:type="dxa" w:w="3135"/>
            <w:vAlign w:val="center"/>
            <w:shd w:fill="F2F6FA"/>
          </w:tcPr>
          <w:p>
            <w:pPr>
              <w:jc w:val="left"/>
            </w:pPr>
            <w:r/>
            <w:r>
              <w:rPr>
                <w:rFonts w:ascii="Times New Roman" w:hAnsi="Times New Roman" w:eastAsia="Times New Roman"/>
                <w:b w:val="0"/>
                <w:sz w:val="18"/>
              </w:rPr>
              <w:t>Đưa deadline vào lịch cá nhân</w:t>
            </w:r>
          </w:p>
        </w:tc>
      </w:tr>
      <w:tr>
        <w:tc>
          <w:tcPr>
            <w:tcW w:type="dxa" w:w="3135"/>
            <w:vAlign w:val="center"/>
          </w:tcPr>
          <w:p>
            <w:pPr>
              <w:jc w:val="left"/>
            </w:pPr>
            <w:r/>
            <w:r>
              <w:rPr>
                <w:rFonts w:ascii="Times New Roman" w:hAnsi="Times New Roman" w:eastAsia="Times New Roman"/>
                <w:b w:val="0"/>
                <w:sz w:val="18"/>
              </w:rPr>
              <w:t>Thông báo</w:t>
            </w:r>
          </w:p>
        </w:tc>
        <w:tc>
          <w:tcPr>
            <w:tcW w:type="dxa" w:w="3135"/>
            <w:vAlign w:val="center"/>
          </w:tcPr>
          <w:p>
            <w:pPr>
              <w:jc w:val="left"/>
            </w:pPr>
            <w:r/>
            <w:r>
              <w:rPr>
                <w:rFonts w:ascii="Times New Roman" w:hAnsi="Times New Roman" w:eastAsia="Times New Roman"/>
                <w:b w:val="0"/>
                <w:sz w:val="18"/>
              </w:rPr>
              <w:t>Tiêu đề, nội dung, ưu tiên, thời gian</w:t>
            </w:r>
          </w:p>
        </w:tc>
        <w:tc>
          <w:tcPr>
            <w:tcW w:type="dxa" w:w="3135"/>
            <w:vAlign w:val="center"/>
          </w:tcPr>
          <w:p>
            <w:pPr>
              <w:jc w:val="left"/>
            </w:pPr>
            <w:r/>
            <w:r>
              <w:rPr>
                <w:rFonts w:ascii="Times New Roman" w:hAnsi="Times New Roman" w:eastAsia="Times New Roman"/>
                <w:b w:val="0"/>
                <w:sz w:val="18"/>
              </w:rPr>
              <w:t>Truyền đạt thông tin nội bộ</w:t>
            </w:r>
          </w:p>
        </w:tc>
      </w:tr>
      <w:tr>
        <w:tc>
          <w:tcPr>
            <w:tcW w:type="dxa" w:w="3135"/>
            <w:vAlign w:val="center"/>
            <w:shd w:fill="F2F6FA"/>
          </w:tcPr>
          <w:p>
            <w:pPr>
              <w:jc w:val="left"/>
            </w:pPr>
            <w:r/>
            <w:r>
              <w:rPr>
                <w:rFonts w:ascii="Times New Roman" w:hAnsi="Times New Roman" w:eastAsia="Times New Roman"/>
                <w:b w:val="0"/>
                <w:sz w:val="18"/>
              </w:rPr>
              <w:t>Báo cáo</w:t>
            </w:r>
          </w:p>
        </w:tc>
        <w:tc>
          <w:tcPr>
            <w:tcW w:type="dxa" w:w="3135"/>
            <w:vAlign w:val="center"/>
            <w:shd w:fill="F2F6FA"/>
          </w:tcPr>
          <w:p>
            <w:pPr>
              <w:jc w:val="left"/>
            </w:pPr>
            <w:r/>
            <w:r>
              <w:rPr>
                <w:rFonts w:ascii="Times New Roman" w:hAnsi="Times New Roman" w:eastAsia="Times New Roman"/>
                <w:b w:val="0"/>
                <w:sz w:val="18"/>
              </w:rPr>
              <w:t>Trạng thái, tiến độ board, số liệu theo nhân sự</w:t>
            </w:r>
          </w:p>
        </w:tc>
        <w:tc>
          <w:tcPr>
            <w:tcW w:type="dxa" w:w="3135"/>
            <w:vAlign w:val="center"/>
            <w:shd w:fill="F2F6FA"/>
          </w:tcPr>
          <w:p>
            <w:pPr>
              <w:jc w:val="left"/>
            </w:pPr>
            <w:r/>
            <w:r>
              <w:rPr>
                <w:rFonts w:ascii="Times New Roman" w:hAnsi="Times New Roman" w:eastAsia="Times New Roman"/>
                <w:b w:val="0"/>
                <w:sz w:val="18"/>
              </w:rPr>
              <w:t>Đánh giá và đối soát</w:t>
            </w:r>
          </w:p>
        </w:tc>
      </w:tr>
      <w:tr>
        <w:tc>
          <w:tcPr>
            <w:tcW w:type="dxa" w:w="3135"/>
            <w:vAlign w:val="center"/>
          </w:tcPr>
          <w:p>
            <w:pPr>
              <w:jc w:val="left"/>
            </w:pPr>
            <w:r/>
            <w:r>
              <w:rPr>
                <w:rFonts w:ascii="Times New Roman" w:hAnsi="Times New Roman" w:eastAsia="Times New Roman"/>
                <w:b w:val="0"/>
                <w:sz w:val="18"/>
              </w:rPr>
              <w:t>Xuất báo cáo</w:t>
            </w:r>
          </w:p>
        </w:tc>
        <w:tc>
          <w:tcPr>
            <w:tcW w:type="dxa" w:w="3135"/>
            <w:vAlign w:val="center"/>
          </w:tcPr>
          <w:p>
            <w:pPr>
              <w:jc w:val="left"/>
            </w:pPr>
            <w:r/>
            <w:r>
              <w:rPr>
                <w:rFonts w:ascii="Times New Roman" w:hAnsi="Times New Roman" w:eastAsia="Times New Roman"/>
                <w:b w:val="0"/>
                <w:sz w:val="18"/>
              </w:rPr>
              <w:t>Excel, Word, PDF</w:t>
            </w:r>
          </w:p>
        </w:tc>
        <w:tc>
          <w:tcPr>
            <w:tcW w:type="dxa" w:w="3135"/>
            <w:vAlign w:val="center"/>
          </w:tcPr>
          <w:p>
            <w:pPr>
              <w:jc w:val="left"/>
            </w:pPr>
            <w:r/>
            <w:r>
              <w:rPr>
                <w:rFonts w:ascii="Times New Roman" w:hAnsi="Times New Roman" w:eastAsia="Times New Roman"/>
                <w:b w:val="0"/>
                <w:sz w:val="18"/>
              </w:rPr>
              <w:t>Lưu trữ và chia sẻ</w:t>
            </w:r>
          </w:p>
        </w:tc>
      </w:tr>
    </w:tbl>
    <w:p/>
    <w:p>
      <w:pPr>
        <w:jc w:val="both"/>
      </w:pPr>
      <w:r>
        <w:t>Dashboard và báo cáo đều dùng dữ liệu thật từ repository. Với Admin và Quản lý, số liệu có phạm vi toàn hệ thống; với Nhân viên, dashboard chỉ tính các board liên quan. Cách xử lý này bảo đảm một giao diện có thể tái sử dụng nhưng kết quả vẫn tuân theo quyền.</w:t>
      </w:r>
    </w:p>
    <w:p>
      <w:pPr>
        <w:jc w:val="both"/>
      </w:pPr>
      <w:r>
        <w:t>Tích hợp Google Calendar tạo URL chứa tiêu đề task, ngày bắt đầu/kết thúc, tên board, người thực hiện và mô tả. Người dùng được chuyển sang Google Calendar để kiểm tra rồi tự lưu sự kiện. Đây là tích hợp một chiều, đơn giản và phù hợp phạm vi.</w:t>
      </w:r>
    </w:p>
    <w:p>
      <w:r>
        <w:br w:type="page"/>
      </w:r>
    </w:p>
    <w:p>
      <w:pPr>
        <w:pStyle w:val="Heading1"/>
        <w:keepNext/>
      </w:pPr>
      <w:r>
        <w:t>2.12. THIẾT KẾ CƠ SỞ DỮ LIỆU</w:t>
      </w:r>
    </w:p>
    <w:p>
      <w:pPr>
        <w:jc w:val="center"/>
      </w:pPr>
      <w:r>
        <w:drawing>
          <wp:inline xmlns:a="http://schemas.openxmlformats.org/drawingml/2006/main" xmlns:pic="http://schemas.openxmlformats.org/drawingml/2006/picture">
            <wp:extent cx="6492240" cy="4057650"/>
            <wp:docPr id="9" name="Picture 9"/>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6492240" cy="4057650"/>
                    </a:xfrm>
                    <a:prstGeom prst="rect"/>
                  </pic:spPr>
                </pic:pic>
              </a:graphicData>
            </a:graphic>
          </wp:inline>
        </w:drawing>
      </w:r>
    </w:p>
    <w:p>
      <w:pPr>
        <w:pStyle w:val="CaptionCustom"/>
      </w:pPr>
      <w:r>
        <w:t>Hình 8. ERD rút gọn của hệ thống</w:t>
      </w:r>
    </w:p>
    <w:p>
      <w:pPr>
        <w:jc w:val="both"/>
      </w:pPr>
      <w:r>
        <w:t>Cơ sở dữ liệu gồm bảy bảng chính. Users là trung tâm danh tính; boards liên kết với owner; board_members tạo quan hệ nhiều-nhiều; tasks liên kết board, trạng thái, người thực hiện và người tạo; notifications liên kết người tạo; password_resets lưu yêu cầu đặt lại mật khẩu.</w:t>
      </w:r>
    </w:p>
    <w:p>
      <w:pPr>
        <w:jc w:val="both"/>
      </w:pPr>
      <w:r>
        <w:t>Các bảng dùng InnoDB, utf8mb4 và utf8mb4_unicode_ci để hỗ trợ tiếng Việt. Khóa ngoại kiểm soát tính toàn vẹn; các quy tắc ON DELETE CASCADE hoặc SET NULL được lựa chọn theo ý nghĩa nghiệp vụ.</w:t>
      </w:r>
    </w:p>
    <w:p>
      <w:r>
        <w:br w:type="page"/>
      </w:r>
    </w:p>
    <w:p>
      <w:pPr>
        <w:pStyle w:val="Heading1"/>
        <w:keepNext/>
      </w:pPr>
      <w:r>
        <w:t>2.13. MÔ TẢ CHI TIẾT CÁC BẢNG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Bảng</w:t>
            </w:r>
          </w:p>
        </w:tc>
        <w:tc>
          <w:tcPr>
            <w:tcW w:type="dxa" w:w="3135"/>
            <w:vAlign w:val="center"/>
            <w:shd w:fill="0B5EA8"/>
          </w:tcPr>
          <w:p>
            <w:pPr>
              <w:jc w:val="left"/>
            </w:pPr>
            <w:r/>
            <w:r>
              <w:rPr>
                <w:rFonts w:ascii="Times New Roman" w:hAnsi="Times New Roman" w:eastAsia="Times New Roman"/>
                <w:b/>
                <w:color w:val="FFFFFF"/>
                <w:sz w:val="20"/>
              </w:rPr>
              <w:t>Khóa/quan hệ</w:t>
            </w:r>
          </w:p>
        </w:tc>
        <w:tc>
          <w:tcPr>
            <w:tcW w:type="dxa" w:w="3135"/>
            <w:vAlign w:val="center"/>
            <w:shd w:fill="0B5EA8"/>
          </w:tcPr>
          <w:p>
            <w:pPr>
              <w:jc w:val="left"/>
            </w:pPr>
            <w:r/>
            <w:r>
              <w:rPr>
                <w:rFonts w:ascii="Times New Roman" w:hAnsi="Times New Roman" w:eastAsia="Times New Roman"/>
                <w:b/>
                <w:color w:val="FFFFFF"/>
                <w:sz w:val="20"/>
              </w:rPr>
              <w:t>Mục đích</w:t>
            </w:r>
          </w:p>
        </w:tc>
      </w:tr>
      <w:tr>
        <w:tc>
          <w:tcPr>
            <w:tcW w:type="dxa" w:w="3135"/>
            <w:vAlign w:val="center"/>
            <w:shd w:fill="F2F6FA"/>
          </w:tcPr>
          <w:p>
            <w:pPr>
              <w:jc w:val="left"/>
            </w:pPr>
            <w:r/>
            <w:r>
              <w:rPr>
                <w:rFonts w:ascii="Times New Roman" w:hAnsi="Times New Roman" w:eastAsia="Times New Roman"/>
                <w:b w:val="0"/>
                <w:sz w:val="18"/>
              </w:rPr>
              <w:t>users</w:t>
            </w:r>
          </w:p>
        </w:tc>
        <w:tc>
          <w:tcPr>
            <w:tcW w:type="dxa" w:w="3135"/>
            <w:vAlign w:val="center"/>
            <w:shd w:fill="F2F6FA"/>
          </w:tcPr>
          <w:p>
            <w:pPr>
              <w:jc w:val="left"/>
            </w:pPr>
            <w:r/>
            <w:r>
              <w:rPr>
                <w:rFonts w:ascii="Times New Roman" w:hAnsi="Times New Roman" w:eastAsia="Times New Roman"/>
                <w:b w:val="0"/>
                <w:sz w:val="18"/>
              </w:rPr>
              <w:t>PK id; username unique</w:t>
            </w:r>
          </w:p>
        </w:tc>
        <w:tc>
          <w:tcPr>
            <w:tcW w:type="dxa" w:w="3135"/>
            <w:vAlign w:val="center"/>
            <w:shd w:fill="F2F6FA"/>
          </w:tcPr>
          <w:p>
            <w:pPr>
              <w:jc w:val="left"/>
            </w:pPr>
            <w:r/>
            <w:r>
              <w:rPr>
                <w:rFonts w:ascii="Times New Roman" w:hAnsi="Times New Roman" w:eastAsia="Times New Roman"/>
                <w:b w:val="0"/>
                <w:sz w:val="18"/>
              </w:rPr>
              <w:t>Danh tính, vai trò, bộ phận, mật khẩu băm</w:t>
            </w:r>
          </w:p>
        </w:tc>
      </w:tr>
      <w:tr>
        <w:tc>
          <w:tcPr>
            <w:tcW w:type="dxa" w:w="3135"/>
            <w:vAlign w:val="center"/>
          </w:tcPr>
          <w:p>
            <w:pPr>
              <w:jc w:val="left"/>
            </w:pPr>
            <w:r/>
            <w:r>
              <w:rPr>
                <w:rFonts w:ascii="Times New Roman" w:hAnsi="Times New Roman" w:eastAsia="Times New Roman"/>
                <w:b w:val="0"/>
                <w:sz w:val="18"/>
              </w:rPr>
              <w:t>password_resets</w:t>
            </w:r>
          </w:p>
        </w:tc>
        <w:tc>
          <w:tcPr>
            <w:tcW w:type="dxa" w:w="3135"/>
            <w:vAlign w:val="center"/>
          </w:tcPr>
          <w:p>
            <w:pPr>
              <w:jc w:val="left"/>
            </w:pPr>
            <w:r/>
            <w:r>
              <w:rPr>
                <w:rFonts w:ascii="Times New Roman" w:hAnsi="Times New Roman" w:eastAsia="Times New Roman"/>
                <w:b w:val="0"/>
                <w:sz w:val="18"/>
              </w:rPr>
              <w:t>FK user_id</w:t>
            </w:r>
          </w:p>
        </w:tc>
        <w:tc>
          <w:tcPr>
            <w:tcW w:type="dxa" w:w="3135"/>
            <w:vAlign w:val="center"/>
          </w:tcPr>
          <w:p>
            <w:pPr>
              <w:jc w:val="left"/>
            </w:pPr>
            <w:r/>
            <w:r>
              <w:rPr>
                <w:rFonts w:ascii="Times New Roman" w:hAnsi="Times New Roman" w:eastAsia="Times New Roman"/>
                <w:b w:val="0"/>
                <w:sz w:val="18"/>
              </w:rPr>
              <w:t>Mã đặt lại mật khẩu, hạn dùng và trạng thái sử dụng</w:t>
            </w:r>
          </w:p>
        </w:tc>
      </w:tr>
      <w:tr>
        <w:tc>
          <w:tcPr>
            <w:tcW w:type="dxa" w:w="3135"/>
            <w:vAlign w:val="center"/>
            <w:shd w:fill="F2F6FA"/>
          </w:tcPr>
          <w:p>
            <w:pPr>
              <w:jc w:val="left"/>
            </w:pPr>
            <w:r/>
            <w:r>
              <w:rPr>
                <w:rFonts w:ascii="Times New Roman" w:hAnsi="Times New Roman" w:eastAsia="Times New Roman"/>
                <w:b w:val="0"/>
                <w:sz w:val="18"/>
              </w:rPr>
              <w:t>boards</w:t>
            </w:r>
          </w:p>
        </w:tc>
        <w:tc>
          <w:tcPr>
            <w:tcW w:type="dxa" w:w="3135"/>
            <w:vAlign w:val="center"/>
            <w:shd w:fill="F2F6FA"/>
          </w:tcPr>
          <w:p>
            <w:pPr>
              <w:jc w:val="left"/>
            </w:pPr>
            <w:r/>
            <w:r>
              <w:rPr>
                <w:rFonts w:ascii="Times New Roman" w:hAnsi="Times New Roman" w:eastAsia="Times New Roman"/>
                <w:b w:val="0"/>
                <w:sz w:val="18"/>
              </w:rPr>
              <w:t>FK owner_id</w:t>
            </w:r>
          </w:p>
        </w:tc>
        <w:tc>
          <w:tcPr>
            <w:tcW w:type="dxa" w:w="3135"/>
            <w:vAlign w:val="center"/>
            <w:shd w:fill="F2F6FA"/>
          </w:tcPr>
          <w:p>
            <w:pPr>
              <w:jc w:val="left"/>
            </w:pPr>
            <w:r/>
            <w:r>
              <w:rPr>
                <w:rFonts w:ascii="Times New Roman" w:hAnsi="Times New Roman" w:eastAsia="Times New Roman"/>
                <w:b w:val="0"/>
                <w:sz w:val="18"/>
              </w:rPr>
              <w:t>Thông tin bảng công việc và chủ sở hữu</w:t>
            </w:r>
          </w:p>
        </w:tc>
      </w:tr>
      <w:tr>
        <w:tc>
          <w:tcPr>
            <w:tcW w:type="dxa" w:w="3135"/>
            <w:vAlign w:val="center"/>
          </w:tcPr>
          <w:p>
            <w:pPr>
              <w:jc w:val="left"/>
            </w:pPr>
            <w:r/>
            <w:r>
              <w:rPr>
                <w:rFonts w:ascii="Times New Roman" w:hAnsi="Times New Roman" w:eastAsia="Times New Roman"/>
                <w:b w:val="0"/>
                <w:sz w:val="18"/>
              </w:rPr>
              <w:t>board_members</w:t>
            </w:r>
          </w:p>
        </w:tc>
        <w:tc>
          <w:tcPr>
            <w:tcW w:type="dxa" w:w="3135"/>
            <w:vAlign w:val="center"/>
          </w:tcPr>
          <w:p>
            <w:pPr>
              <w:jc w:val="left"/>
            </w:pPr>
            <w:r/>
            <w:r>
              <w:rPr>
                <w:rFonts w:ascii="Times New Roman" w:hAnsi="Times New Roman" w:eastAsia="Times New Roman"/>
                <w:b w:val="0"/>
                <w:sz w:val="18"/>
              </w:rPr>
              <w:t>PK kép board_id + user_id</w:t>
            </w:r>
          </w:p>
        </w:tc>
        <w:tc>
          <w:tcPr>
            <w:tcW w:type="dxa" w:w="3135"/>
            <w:vAlign w:val="center"/>
          </w:tcPr>
          <w:p>
            <w:pPr>
              <w:jc w:val="left"/>
            </w:pPr>
            <w:r/>
            <w:r>
              <w:rPr>
                <w:rFonts w:ascii="Times New Roman" w:hAnsi="Times New Roman" w:eastAsia="Times New Roman"/>
                <w:b w:val="0"/>
                <w:sz w:val="18"/>
              </w:rPr>
              <w:t>Danh sách thành viên của board</w:t>
            </w:r>
          </w:p>
        </w:tc>
      </w:tr>
      <w:tr>
        <w:tc>
          <w:tcPr>
            <w:tcW w:type="dxa" w:w="3135"/>
            <w:vAlign w:val="center"/>
            <w:shd w:fill="F2F6FA"/>
          </w:tcPr>
          <w:p>
            <w:pPr>
              <w:jc w:val="left"/>
            </w:pPr>
            <w:r/>
            <w:r>
              <w:rPr>
                <w:rFonts w:ascii="Times New Roman" w:hAnsi="Times New Roman" w:eastAsia="Times New Roman"/>
                <w:b w:val="0"/>
                <w:sz w:val="18"/>
              </w:rPr>
              <w:t>task_statuses</w:t>
            </w:r>
          </w:p>
        </w:tc>
        <w:tc>
          <w:tcPr>
            <w:tcW w:type="dxa" w:w="3135"/>
            <w:vAlign w:val="center"/>
            <w:shd w:fill="F2F6FA"/>
          </w:tcPr>
          <w:p>
            <w:pPr>
              <w:jc w:val="left"/>
            </w:pPr>
            <w:r/>
            <w:r>
              <w:rPr>
                <w:rFonts w:ascii="Times New Roman" w:hAnsi="Times New Roman" w:eastAsia="Times New Roman"/>
                <w:b w:val="0"/>
                <w:sz w:val="18"/>
              </w:rPr>
              <w:t>status_key unique</w:t>
            </w:r>
          </w:p>
        </w:tc>
        <w:tc>
          <w:tcPr>
            <w:tcW w:type="dxa" w:w="3135"/>
            <w:vAlign w:val="center"/>
            <w:shd w:fill="F2F6FA"/>
          </w:tcPr>
          <w:p>
            <w:pPr>
              <w:jc w:val="left"/>
            </w:pPr>
            <w:r/>
            <w:r>
              <w:rPr>
                <w:rFonts w:ascii="Times New Roman" w:hAnsi="Times New Roman" w:eastAsia="Times New Roman"/>
                <w:b w:val="0"/>
                <w:sz w:val="18"/>
              </w:rPr>
              <w:t>Danh mục trạng thái và thứ tự hiển thị</w:t>
            </w:r>
          </w:p>
        </w:tc>
      </w:tr>
      <w:tr>
        <w:tc>
          <w:tcPr>
            <w:tcW w:type="dxa" w:w="3135"/>
            <w:vAlign w:val="center"/>
          </w:tcPr>
          <w:p>
            <w:pPr>
              <w:jc w:val="left"/>
            </w:pPr>
            <w:r/>
            <w:r>
              <w:rPr>
                <w:rFonts w:ascii="Times New Roman" w:hAnsi="Times New Roman" w:eastAsia="Times New Roman"/>
                <w:b w:val="0"/>
                <w:sz w:val="18"/>
              </w:rPr>
              <w:t>tasks</w:t>
            </w:r>
          </w:p>
        </w:tc>
        <w:tc>
          <w:tcPr>
            <w:tcW w:type="dxa" w:w="3135"/>
            <w:vAlign w:val="center"/>
          </w:tcPr>
          <w:p>
            <w:pPr>
              <w:jc w:val="left"/>
            </w:pPr>
            <w:r/>
            <w:r>
              <w:rPr>
                <w:rFonts w:ascii="Times New Roman" w:hAnsi="Times New Roman" w:eastAsia="Times New Roman"/>
                <w:b w:val="0"/>
                <w:sz w:val="18"/>
              </w:rPr>
              <w:t>FK board/status/assignee/creator</w:t>
            </w:r>
          </w:p>
        </w:tc>
        <w:tc>
          <w:tcPr>
            <w:tcW w:type="dxa" w:w="3135"/>
            <w:vAlign w:val="center"/>
          </w:tcPr>
          <w:p>
            <w:pPr>
              <w:jc w:val="left"/>
            </w:pPr>
            <w:r/>
            <w:r>
              <w:rPr>
                <w:rFonts w:ascii="Times New Roman" w:hAnsi="Times New Roman" w:eastAsia="Times New Roman"/>
                <w:b w:val="0"/>
                <w:sz w:val="18"/>
              </w:rPr>
              <w:t>Nội dung và tiến độ công việc</w:t>
            </w:r>
          </w:p>
        </w:tc>
      </w:tr>
      <w:tr>
        <w:tc>
          <w:tcPr>
            <w:tcW w:type="dxa" w:w="3135"/>
            <w:vAlign w:val="center"/>
            <w:shd w:fill="F2F6FA"/>
          </w:tcPr>
          <w:p>
            <w:pPr>
              <w:jc w:val="left"/>
            </w:pPr>
            <w:r/>
            <w:r>
              <w:rPr>
                <w:rFonts w:ascii="Times New Roman" w:hAnsi="Times New Roman" w:eastAsia="Times New Roman"/>
                <w:b w:val="0"/>
                <w:sz w:val="18"/>
              </w:rPr>
              <w:t>notifications</w:t>
            </w:r>
          </w:p>
        </w:tc>
        <w:tc>
          <w:tcPr>
            <w:tcW w:type="dxa" w:w="3135"/>
            <w:vAlign w:val="center"/>
            <w:shd w:fill="F2F6FA"/>
          </w:tcPr>
          <w:p>
            <w:pPr>
              <w:jc w:val="left"/>
            </w:pPr>
            <w:r/>
            <w:r>
              <w:rPr>
                <w:rFonts w:ascii="Times New Roman" w:hAnsi="Times New Roman" w:eastAsia="Times New Roman"/>
                <w:b w:val="0"/>
                <w:sz w:val="18"/>
              </w:rPr>
              <w:t>FK created_by</w:t>
            </w:r>
          </w:p>
        </w:tc>
        <w:tc>
          <w:tcPr>
            <w:tcW w:type="dxa" w:w="3135"/>
            <w:vAlign w:val="center"/>
            <w:shd w:fill="F2F6FA"/>
          </w:tcPr>
          <w:p>
            <w:pPr>
              <w:jc w:val="left"/>
            </w:pPr>
            <w:r/>
            <w:r>
              <w:rPr>
                <w:rFonts w:ascii="Times New Roman" w:hAnsi="Times New Roman" w:eastAsia="Times New Roman"/>
                <w:b w:val="0"/>
                <w:sz w:val="18"/>
              </w:rPr>
              <w:t>Thông báo nội bộ</w:t>
            </w:r>
          </w:p>
        </w:tc>
      </w:tr>
    </w:tbl>
    <w:p/>
    <w:p>
      <w:pPr>
        <w:pStyle w:val="Heading2"/>
        <w:keepNext/>
      </w:pPr>
      <w:r>
        <w:t>Quy tắc xóa dữ liệu</w:t>
      </w:r>
    </w:p>
    <w:p>
      <w:pPr>
        <w:pStyle w:val="ListBullet"/>
        <w:ind w:left="397" w:firstLine="0"/>
        <w:jc w:val="both"/>
      </w:pPr>
      <w:r>
        <w:t>Xóa user làm chủ board sẽ xóa board và các task thuộc board theo chuỗi CASCADE.</w:t>
      </w:r>
    </w:p>
    <w:p>
      <w:pPr>
        <w:pStyle w:val="ListBullet"/>
        <w:ind w:left="397" w:firstLine="0"/>
        <w:jc w:val="both"/>
      </w:pPr>
      <w:r>
        <w:t>Xóa user là thành viên sẽ xóa quan hệ board_members.</w:t>
      </w:r>
    </w:p>
    <w:p>
      <w:pPr>
        <w:pStyle w:val="ListBullet"/>
        <w:ind w:left="397" w:firstLine="0"/>
        <w:jc w:val="both"/>
      </w:pPr>
      <w:r>
        <w:t>Xóa người được giao task đặt assignee_id về NULL để task vẫn tồn tại.</w:t>
      </w:r>
    </w:p>
    <w:p>
      <w:pPr>
        <w:pStyle w:val="ListBullet"/>
        <w:ind w:left="397" w:firstLine="0"/>
        <w:jc w:val="both"/>
      </w:pPr>
      <w:r>
        <w:t>Xóa board sẽ xóa thành viên và task của board.</w:t>
      </w:r>
    </w:p>
    <w:p>
      <w:pPr>
        <w:pStyle w:val="ListBullet"/>
        <w:ind w:left="397" w:firstLine="0"/>
        <w:jc w:val="both"/>
      </w:pPr>
      <w:r>
        <w:t>Xóa user sẽ xóa các yêu cầu đặt lại mật khẩu liên quan.</w:t>
      </w:r>
    </w:p>
    <w:p>
      <w:pPr>
        <w:jc w:val="both"/>
      </w:pPr>
      <w:r>
        <w:t>Các quy tắc trên cần được cân nhắc khi triển khai thực tế vì thao tác xóa tài khoản chủ board có phạm vi ảnh hưởng lớn. Một hướng nâng cấp là dùng trạng thái khóa tài khoản thay vì xóa vật lý.</w:t>
      </w:r>
    </w:p>
    <w:p>
      <w:r>
        <w:br w:type="page"/>
      </w:r>
    </w:p>
    <w:p>
      <w:pPr>
        <w:pStyle w:val="Heading1"/>
        <w:keepNext/>
      </w:pPr>
      <w:r>
        <w:t>2.14. THIẾT KẾ BẢO MẬT VÀ TOÀN VẸN DỮ LIỆU</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Nguy cơ</w:t>
            </w:r>
          </w:p>
        </w:tc>
        <w:tc>
          <w:tcPr>
            <w:tcW w:type="dxa" w:w="3135"/>
            <w:vAlign w:val="center"/>
            <w:shd w:fill="0B5EA8"/>
          </w:tcPr>
          <w:p>
            <w:pPr>
              <w:jc w:val="left"/>
            </w:pPr>
            <w:r/>
            <w:r>
              <w:rPr>
                <w:rFonts w:ascii="Times New Roman" w:hAnsi="Times New Roman" w:eastAsia="Times New Roman"/>
                <w:b/>
                <w:color w:val="FFFFFF"/>
                <w:sz w:val="20"/>
              </w:rPr>
              <w:t>Biện pháp hiện có</w:t>
            </w:r>
          </w:p>
        </w:tc>
        <w:tc>
          <w:tcPr>
            <w:tcW w:type="dxa" w:w="3135"/>
            <w:vAlign w:val="center"/>
            <w:shd w:fill="0B5EA8"/>
          </w:tcPr>
          <w:p>
            <w:pPr>
              <w:jc w:val="left"/>
            </w:pPr>
            <w:r/>
            <w:r>
              <w:rPr>
                <w:rFonts w:ascii="Times New Roman" w:hAnsi="Times New Roman" w:eastAsia="Times New Roman"/>
                <w:b/>
                <w:color w:val="FFFFFF"/>
                <w:sz w:val="20"/>
              </w:rPr>
              <w:t>Đánh giá</w:t>
            </w:r>
          </w:p>
        </w:tc>
      </w:tr>
      <w:tr>
        <w:tc>
          <w:tcPr>
            <w:tcW w:type="dxa" w:w="3135"/>
            <w:vAlign w:val="center"/>
            <w:shd w:fill="F2F6FA"/>
          </w:tcPr>
          <w:p>
            <w:pPr>
              <w:jc w:val="left"/>
            </w:pPr>
            <w:r/>
            <w:r>
              <w:rPr>
                <w:rFonts w:ascii="Times New Roman" w:hAnsi="Times New Roman" w:eastAsia="Times New Roman"/>
                <w:b w:val="0"/>
                <w:sz w:val="18"/>
              </w:rPr>
              <w:t>Lộ mật khẩu</w:t>
            </w:r>
          </w:p>
        </w:tc>
        <w:tc>
          <w:tcPr>
            <w:tcW w:type="dxa" w:w="3135"/>
            <w:vAlign w:val="center"/>
            <w:shd w:fill="F2F6FA"/>
          </w:tcPr>
          <w:p>
            <w:pPr>
              <w:jc w:val="left"/>
            </w:pPr>
            <w:r/>
            <w:r>
              <w:rPr>
                <w:rFonts w:ascii="Times New Roman" w:hAnsi="Times New Roman" w:eastAsia="Times New Roman"/>
                <w:b w:val="0"/>
                <w:sz w:val="18"/>
              </w:rPr>
              <w:t>password_hash và password_verify</w:t>
            </w:r>
          </w:p>
        </w:tc>
        <w:tc>
          <w:tcPr>
            <w:tcW w:type="dxa" w:w="3135"/>
            <w:vAlign w:val="center"/>
            <w:shd w:fill="F2F6FA"/>
          </w:tcPr>
          <w:p>
            <w:pPr>
              <w:jc w:val="left"/>
            </w:pPr>
            <w:r/>
            <w:r>
              <w:rPr>
                <w:rFonts w:ascii="Times New Roman" w:hAnsi="Times New Roman" w:eastAsia="Times New Roman"/>
                <w:b w:val="0"/>
                <w:sz w:val="18"/>
              </w:rPr>
              <w:t>Tốt trong phạm vi đề tài</w:t>
            </w:r>
          </w:p>
        </w:tc>
      </w:tr>
      <w:tr>
        <w:tc>
          <w:tcPr>
            <w:tcW w:type="dxa" w:w="3135"/>
            <w:vAlign w:val="center"/>
          </w:tcPr>
          <w:p>
            <w:pPr>
              <w:jc w:val="left"/>
            </w:pPr>
            <w:r/>
            <w:r>
              <w:rPr>
                <w:rFonts w:ascii="Times New Roman" w:hAnsi="Times New Roman" w:eastAsia="Times New Roman"/>
                <w:b w:val="0"/>
                <w:sz w:val="18"/>
              </w:rPr>
              <w:t>SQL Injection</w:t>
            </w:r>
          </w:p>
        </w:tc>
        <w:tc>
          <w:tcPr>
            <w:tcW w:type="dxa" w:w="3135"/>
            <w:vAlign w:val="center"/>
          </w:tcPr>
          <w:p>
            <w:pPr>
              <w:jc w:val="left"/>
            </w:pPr>
            <w:r/>
            <w:r>
              <w:rPr>
                <w:rFonts w:ascii="Times New Roman" w:hAnsi="Times New Roman" w:eastAsia="Times New Roman"/>
                <w:b w:val="0"/>
                <w:sz w:val="18"/>
              </w:rPr>
              <w:t>PDO prepared statement</w:t>
            </w:r>
          </w:p>
        </w:tc>
        <w:tc>
          <w:tcPr>
            <w:tcW w:type="dxa" w:w="3135"/>
            <w:vAlign w:val="center"/>
          </w:tcPr>
          <w:p>
            <w:pPr>
              <w:jc w:val="left"/>
            </w:pPr>
            <w:r/>
            <w:r>
              <w:rPr>
                <w:rFonts w:ascii="Times New Roman" w:hAnsi="Times New Roman" w:eastAsia="Times New Roman"/>
                <w:b w:val="0"/>
                <w:sz w:val="18"/>
              </w:rPr>
              <w:t>Giảm đáng kể nguy cơ</w:t>
            </w:r>
          </w:p>
        </w:tc>
      </w:tr>
      <w:tr>
        <w:tc>
          <w:tcPr>
            <w:tcW w:type="dxa" w:w="3135"/>
            <w:vAlign w:val="center"/>
            <w:shd w:fill="F2F6FA"/>
          </w:tcPr>
          <w:p>
            <w:pPr>
              <w:jc w:val="left"/>
            </w:pPr>
            <w:r/>
            <w:r>
              <w:rPr>
                <w:rFonts w:ascii="Times New Roman" w:hAnsi="Times New Roman" w:eastAsia="Times New Roman"/>
                <w:b w:val="0"/>
                <w:sz w:val="18"/>
              </w:rPr>
              <w:t>Truy cập trái quyền</w:t>
            </w:r>
          </w:p>
        </w:tc>
        <w:tc>
          <w:tcPr>
            <w:tcW w:type="dxa" w:w="3135"/>
            <w:vAlign w:val="center"/>
            <w:shd w:fill="F2F6FA"/>
          </w:tcPr>
          <w:p>
            <w:pPr>
              <w:jc w:val="left"/>
            </w:pPr>
            <w:r/>
            <w:r>
              <w:rPr>
                <w:rFonts w:ascii="Times New Roman" w:hAnsi="Times New Roman" w:eastAsia="Times New Roman"/>
                <w:b w:val="0"/>
                <w:sz w:val="18"/>
              </w:rPr>
              <w:t>require_admin/manager/login và can_edit_task</w:t>
            </w:r>
          </w:p>
        </w:tc>
        <w:tc>
          <w:tcPr>
            <w:tcW w:type="dxa" w:w="3135"/>
            <w:vAlign w:val="center"/>
            <w:shd w:fill="F2F6FA"/>
          </w:tcPr>
          <w:p>
            <w:pPr>
              <w:jc w:val="left"/>
            </w:pPr>
            <w:r/>
            <w:r>
              <w:rPr>
                <w:rFonts w:ascii="Times New Roman" w:hAnsi="Times New Roman" w:eastAsia="Times New Roman"/>
                <w:b w:val="0"/>
                <w:sz w:val="18"/>
              </w:rPr>
              <w:t>Kiểm tra ở server</w:t>
            </w:r>
          </w:p>
        </w:tc>
      </w:tr>
      <w:tr>
        <w:tc>
          <w:tcPr>
            <w:tcW w:type="dxa" w:w="3135"/>
            <w:vAlign w:val="center"/>
          </w:tcPr>
          <w:p>
            <w:pPr>
              <w:jc w:val="left"/>
            </w:pPr>
            <w:r/>
            <w:r>
              <w:rPr>
                <w:rFonts w:ascii="Times New Roman" w:hAnsi="Times New Roman" w:eastAsia="Times New Roman"/>
                <w:b w:val="0"/>
                <w:sz w:val="18"/>
              </w:rPr>
              <w:t>XSS khi hiển thị</w:t>
            </w:r>
          </w:p>
        </w:tc>
        <w:tc>
          <w:tcPr>
            <w:tcW w:type="dxa" w:w="3135"/>
            <w:vAlign w:val="center"/>
          </w:tcPr>
          <w:p>
            <w:pPr>
              <w:jc w:val="left"/>
            </w:pPr>
            <w:r/>
            <w:r>
              <w:rPr>
                <w:rFonts w:ascii="Times New Roman" w:hAnsi="Times New Roman" w:eastAsia="Times New Roman"/>
                <w:b w:val="0"/>
                <w:sz w:val="18"/>
              </w:rPr>
              <w:t>Hàm e() dùng htmlspecialchars</w:t>
            </w:r>
          </w:p>
        </w:tc>
        <w:tc>
          <w:tcPr>
            <w:tcW w:type="dxa" w:w="3135"/>
            <w:vAlign w:val="center"/>
          </w:tcPr>
          <w:p>
            <w:pPr>
              <w:jc w:val="left"/>
            </w:pPr>
            <w:r/>
            <w:r>
              <w:rPr>
                <w:rFonts w:ascii="Times New Roman" w:hAnsi="Times New Roman" w:eastAsia="Times New Roman"/>
                <w:b w:val="0"/>
                <w:sz w:val="18"/>
              </w:rPr>
              <w:t>Cần sử dụng nhất quán</w:t>
            </w:r>
          </w:p>
        </w:tc>
      </w:tr>
      <w:tr>
        <w:tc>
          <w:tcPr>
            <w:tcW w:type="dxa" w:w="3135"/>
            <w:vAlign w:val="center"/>
            <w:shd w:fill="F2F6FA"/>
          </w:tcPr>
          <w:p>
            <w:pPr>
              <w:jc w:val="left"/>
            </w:pPr>
            <w:r/>
            <w:r>
              <w:rPr>
                <w:rFonts w:ascii="Times New Roman" w:hAnsi="Times New Roman" w:eastAsia="Times New Roman"/>
                <w:b w:val="0"/>
                <w:sz w:val="18"/>
              </w:rPr>
              <w:t>CSRF</w:t>
            </w:r>
          </w:p>
        </w:tc>
        <w:tc>
          <w:tcPr>
            <w:tcW w:type="dxa" w:w="3135"/>
            <w:vAlign w:val="center"/>
            <w:shd w:fill="F2F6FA"/>
          </w:tcPr>
          <w:p>
            <w:pPr>
              <w:jc w:val="left"/>
            </w:pPr>
            <w:r/>
            <w:r>
              <w:rPr>
                <w:rFonts w:ascii="Times New Roman" w:hAnsi="Times New Roman" w:eastAsia="Times New Roman"/>
                <w:b w:val="0"/>
                <w:sz w:val="18"/>
              </w:rPr>
              <w:t>Token ở chức năng import</w:t>
            </w:r>
          </w:p>
        </w:tc>
        <w:tc>
          <w:tcPr>
            <w:tcW w:type="dxa" w:w="3135"/>
            <w:vAlign w:val="center"/>
            <w:shd w:fill="F2F6FA"/>
          </w:tcPr>
          <w:p>
            <w:pPr>
              <w:jc w:val="left"/>
            </w:pPr>
            <w:r/>
            <w:r>
              <w:rPr>
                <w:rFonts w:ascii="Times New Roman" w:hAnsi="Times New Roman" w:eastAsia="Times New Roman"/>
                <w:b w:val="0"/>
                <w:sz w:val="18"/>
              </w:rPr>
              <w:t>Nên mở rộng sang các form thay đổi dữ liệu khác</w:t>
            </w:r>
          </w:p>
        </w:tc>
      </w:tr>
      <w:tr>
        <w:tc>
          <w:tcPr>
            <w:tcW w:type="dxa" w:w="3135"/>
            <w:vAlign w:val="center"/>
          </w:tcPr>
          <w:p>
            <w:pPr>
              <w:jc w:val="left"/>
            </w:pPr>
            <w:r/>
            <w:r>
              <w:rPr>
                <w:rFonts w:ascii="Times New Roman" w:hAnsi="Times New Roman" w:eastAsia="Times New Roman"/>
                <w:b w:val="0"/>
                <w:sz w:val="18"/>
              </w:rPr>
              <w:t>Mất dữ liệu</w:t>
            </w:r>
          </w:p>
        </w:tc>
        <w:tc>
          <w:tcPr>
            <w:tcW w:type="dxa" w:w="3135"/>
            <w:vAlign w:val="center"/>
          </w:tcPr>
          <w:p>
            <w:pPr>
              <w:jc w:val="left"/>
            </w:pPr>
            <w:r/>
            <w:r>
              <w:rPr>
                <w:rFonts w:ascii="Times New Roman" w:hAnsi="Times New Roman" w:eastAsia="Times New Roman"/>
                <w:b w:val="0"/>
                <w:sz w:val="18"/>
              </w:rPr>
              <w:t>Sao lưu và khôi phục SQL</w:t>
            </w:r>
          </w:p>
        </w:tc>
        <w:tc>
          <w:tcPr>
            <w:tcW w:type="dxa" w:w="3135"/>
            <w:vAlign w:val="center"/>
          </w:tcPr>
          <w:p>
            <w:pPr>
              <w:jc w:val="left"/>
            </w:pPr>
            <w:r/>
            <w:r>
              <w:rPr>
                <w:rFonts w:ascii="Times New Roman" w:hAnsi="Times New Roman" w:eastAsia="Times New Roman"/>
                <w:b w:val="0"/>
                <w:sz w:val="18"/>
              </w:rPr>
              <w:t>Có phương án phục hồi</w:t>
            </w:r>
          </w:p>
        </w:tc>
      </w:tr>
      <w:tr>
        <w:tc>
          <w:tcPr>
            <w:tcW w:type="dxa" w:w="3135"/>
            <w:vAlign w:val="center"/>
            <w:shd w:fill="F2F6FA"/>
          </w:tcPr>
          <w:p>
            <w:pPr>
              <w:jc w:val="left"/>
            </w:pPr>
            <w:r/>
            <w:r>
              <w:rPr>
                <w:rFonts w:ascii="Times New Roman" w:hAnsi="Times New Roman" w:eastAsia="Times New Roman"/>
                <w:b w:val="0"/>
                <w:sz w:val="18"/>
              </w:rPr>
              <w:t>Sai mã hóa tiếng Việt</w:t>
            </w:r>
          </w:p>
        </w:tc>
        <w:tc>
          <w:tcPr>
            <w:tcW w:type="dxa" w:w="3135"/>
            <w:vAlign w:val="center"/>
            <w:shd w:fill="F2F6FA"/>
          </w:tcPr>
          <w:p>
            <w:pPr>
              <w:jc w:val="left"/>
            </w:pPr>
            <w:r/>
            <w:r>
              <w:rPr>
                <w:rFonts w:ascii="Times New Roman" w:hAnsi="Times New Roman" w:eastAsia="Times New Roman"/>
                <w:b w:val="0"/>
                <w:sz w:val="18"/>
              </w:rPr>
              <w:t>UTF-8 và utf8mb4</w:t>
            </w:r>
          </w:p>
        </w:tc>
        <w:tc>
          <w:tcPr>
            <w:tcW w:type="dxa" w:w="3135"/>
            <w:vAlign w:val="center"/>
            <w:shd w:fill="F2F6FA"/>
          </w:tcPr>
          <w:p>
            <w:pPr>
              <w:jc w:val="left"/>
            </w:pPr>
            <w:r/>
            <w:r>
              <w:rPr>
                <w:rFonts w:ascii="Times New Roman" w:hAnsi="Times New Roman" w:eastAsia="Times New Roman"/>
                <w:b w:val="0"/>
                <w:sz w:val="18"/>
              </w:rPr>
              <w:t>Hỗ trợ dữ liệu tiếng Việt</w:t>
            </w:r>
          </w:p>
        </w:tc>
      </w:tr>
    </w:tbl>
    <w:p/>
    <w:p>
      <w:pPr>
        <w:jc w:val="both"/>
      </w:pPr>
      <w:r>
        <w:t>Một điểm đáng chú ý là bảo mật phải được triển khai theo nhiều lớp. Việc ẩn menu chỉ giúp giao diện gọn, không phải là kiểm soát quyền. Action vẫn cần require_admin() hoặc require_manager(). Tương tự, kiểm tra JavaScript không thể thay cho kiểm tra PHP vì người dùng có thể gửi request thủ công.</w:t>
      </w:r>
    </w:p>
    <w:p>
      <w:pPr>
        <w:jc w:val="both"/>
      </w:pPr>
      <w:r>
        <w:t>Phiên bản tiếp theo nên thêm CSRF cho toàn bộ thao tác tạo, sửa, xóa; giới hạn số lần đăng nhập sai; ghi nhật ký thay đổi; và dùng HTTPS khi triển khai ngoài localhost.</w:t>
      </w:r>
    </w:p>
    <w:p>
      <w:r>
        <w:br w:type="page"/>
      </w:r>
    </w:p>
    <w:p>
      <w:pPr>
        <w:pStyle w:val="Heading1"/>
        <w:keepNext/>
      </w:pPr>
      <w:r>
        <w:t>CHƯƠNG 3. XÂY DỰNG CHƯƠNG TRÌNH</w:t>
      </w:r>
    </w:p>
    <w:p>
      <w:pPr>
        <w:pStyle w:val="Heading2"/>
        <w:keepNext/>
      </w:pPr>
      <w:r>
        <w:t>3.1. Cấu trúc mã nguồn</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Thành phần</w:t>
            </w:r>
          </w:p>
        </w:tc>
        <w:tc>
          <w:tcPr>
            <w:tcW w:type="dxa" w:w="4702"/>
            <w:vAlign w:val="center"/>
            <w:shd w:fill="0B5EA8"/>
          </w:tcPr>
          <w:p>
            <w:pPr>
              <w:jc w:val="left"/>
            </w:pPr>
            <w:r/>
            <w:r>
              <w:rPr>
                <w:rFonts w:ascii="Times New Roman" w:hAnsi="Times New Roman" w:eastAsia="Times New Roman"/>
                <w:b/>
                <w:color w:val="FFFFFF"/>
                <w:sz w:val="20"/>
              </w:rPr>
              <w:t>Trách nhiệm</w:t>
            </w:r>
          </w:p>
        </w:tc>
      </w:tr>
      <w:tr>
        <w:tc>
          <w:tcPr>
            <w:tcW w:type="dxa" w:w="4702"/>
            <w:vAlign w:val="center"/>
            <w:shd w:fill="F2F6FA"/>
          </w:tcPr>
          <w:p>
            <w:pPr>
              <w:jc w:val="left"/>
            </w:pPr>
            <w:r/>
            <w:r>
              <w:rPr>
                <w:rFonts w:ascii="Times New Roman" w:hAnsi="Times New Roman" w:eastAsia="Times New Roman"/>
                <w:b w:val="0"/>
                <w:sz w:val="18"/>
              </w:rPr>
              <w:t>config/</w:t>
            </w:r>
          </w:p>
        </w:tc>
        <w:tc>
          <w:tcPr>
            <w:tcW w:type="dxa" w:w="4702"/>
            <w:vAlign w:val="center"/>
            <w:shd w:fill="F2F6FA"/>
          </w:tcPr>
          <w:p>
            <w:pPr>
              <w:jc w:val="left"/>
            </w:pPr>
            <w:r/>
            <w:r>
              <w:rPr>
                <w:rFonts w:ascii="Times New Roman" w:hAnsi="Times New Roman" w:eastAsia="Times New Roman"/>
                <w:b w:val="0"/>
                <w:sz w:val="18"/>
              </w:rPr>
              <w:t>Kết nối MySQL và thiết lập session</w:t>
            </w:r>
          </w:p>
        </w:tc>
      </w:tr>
      <w:tr>
        <w:tc>
          <w:tcPr>
            <w:tcW w:type="dxa" w:w="4702"/>
            <w:vAlign w:val="center"/>
          </w:tcPr>
          <w:p>
            <w:pPr>
              <w:jc w:val="left"/>
            </w:pPr>
            <w:r/>
            <w:r>
              <w:rPr>
                <w:rFonts w:ascii="Times New Roman" w:hAnsi="Times New Roman" w:eastAsia="Times New Roman"/>
                <w:b w:val="0"/>
                <w:sz w:val="18"/>
              </w:rPr>
              <w:t>partials/</w:t>
            </w:r>
          </w:p>
        </w:tc>
        <w:tc>
          <w:tcPr>
            <w:tcW w:type="dxa" w:w="4702"/>
            <w:vAlign w:val="center"/>
          </w:tcPr>
          <w:p>
            <w:pPr>
              <w:jc w:val="left"/>
            </w:pPr>
            <w:r/>
            <w:r>
              <w:rPr>
                <w:rFonts w:ascii="Times New Roman" w:hAnsi="Times New Roman" w:eastAsia="Times New Roman"/>
                <w:b w:val="0"/>
                <w:sz w:val="18"/>
              </w:rPr>
              <w:t>Header, menu theo quyền và footer dùng chung</w:t>
            </w:r>
          </w:p>
        </w:tc>
      </w:tr>
      <w:tr>
        <w:tc>
          <w:tcPr>
            <w:tcW w:type="dxa" w:w="4702"/>
            <w:vAlign w:val="center"/>
            <w:shd w:fill="F2F6FA"/>
          </w:tcPr>
          <w:p>
            <w:pPr>
              <w:jc w:val="left"/>
            </w:pPr>
            <w:r/>
            <w:r>
              <w:rPr>
                <w:rFonts w:ascii="Times New Roman" w:hAnsi="Times New Roman" w:eastAsia="Times New Roman"/>
                <w:b w:val="0"/>
                <w:sz w:val="18"/>
              </w:rPr>
              <w:t>actions/</w:t>
            </w:r>
          </w:p>
        </w:tc>
        <w:tc>
          <w:tcPr>
            <w:tcW w:type="dxa" w:w="4702"/>
            <w:vAlign w:val="center"/>
            <w:shd w:fill="F2F6FA"/>
          </w:tcPr>
          <w:p>
            <w:pPr>
              <w:jc w:val="left"/>
            </w:pPr>
            <w:r/>
            <w:r>
              <w:rPr>
                <w:rFonts w:ascii="Times New Roman" w:hAnsi="Times New Roman" w:eastAsia="Times New Roman"/>
                <w:b w:val="0"/>
                <w:sz w:val="18"/>
              </w:rPr>
              <w:t>Xử lý form, lưu, xóa, xuất file, backup/import</w:t>
            </w:r>
          </w:p>
        </w:tc>
      </w:tr>
      <w:tr>
        <w:tc>
          <w:tcPr>
            <w:tcW w:type="dxa" w:w="4702"/>
            <w:vAlign w:val="center"/>
          </w:tcPr>
          <w:p>
            <w:pPr>
              <w:jc w:val="left"/>
            </w:pPr>
            <w:r/>
            <w:r>
              <w:rPr>
                <w:rFonts w:ascii="Times New Roman" w:hAnsi="Times New Roman" w:eastAsia="Times New Roman"/>
                <w:b w:val="0"/>
                <w:sz w:val="18"/>
              </w:rPr>
              <w:t>assets/css/</w:t>
            </w:r>
          </w:p>
        </w:tc>
        <w:tc>
          <w:tcPr>
            <w:tcW w:type="dxa" w:w="4702"/>
            <w:vAlign w:val="center"/>
          </w:tcPr>
          <w:p>
            <w:pPr>
              <w:jc w:val="left"/>
            </w:pPr>
            <w:r/>
            <w:r>
              <w:rPr>
                <w:rFonts w:ascii="Times New Roman" w:hAnsi="Times New Roman" w:eastAsia="Times New Roman"/>
                <w:b w:val="0"/>
                <w:sz w:val="18"/>
              </w:rPr>
              <w:t>Giao diện và responsive</w:t>
            </w:r>
          </w:p>
        </w:tc>
      </w:tr>
      <w:tr>
        <w:tc>
          <w:tcPr>
            <w:tcW w:type="dxa" w:w="4702"/>
            <w:vAlign w:val="center"/>
            <w:shd w:fill="F2F6FA"/>
          </w:tcPr>
          <w:p>
            <w:pPr>
              <w:jc w:val="left"/>
            </w:pPr>
            <w:r/>
            <w:r>
              <w:rPr>
                <w:rFonts w:ascii="Times New Roman" w:hAnsi="Times New Roman" w:eastAsia="Times New Roman"/>
                <w:b w:val="0"/>
                <w:sz w:val="18"/>
              </w:rPr>
              <w:t>assets/js/</w:t>
            </w:r>
          </w:p>
        </w:tc>
        <w:tc>
          <w:tcPr>
            <w:tcW w:type="dxa" w:w="4702"/>
            <w:vAlign w:val="center"/>
            <w:shd w:fill="F2F6FA"/>
          </w:tcPr>
          <w:p>
            <w:pPr>
              <w:jc w:val="left"/>
            </w:pPr>
            <w:r/>
            <w:r>
              <w:rPr>
                <w:rFonts w:ascii="Times New Roman" w:hAnsi="Times New Roman" w:eastAsia="Times New Roman"/>
                <w:b w:val="0"/>
                <w:sz w:val="18"/>
              </w:rPr>
              <w:t>Modal, kéo thả và kiểm tra dữ liệu trực tiếp</w:t>
            </w:r>
          </w:p>
        </w:tc>
      </w:tr>
      <w:tr>
        <w:tc>
          <w:tcPr>
            <w:tcW w:type="dxa" w:w="4702"/>
            <w:vAlign w:val="center"/>
          </w:tcPr>
          <w:p>
            <w:pPr>
              <w:jc w:val="left"/>
            </w:pPr>
            <w:r/>
            <w:r>
              <w:rPr>
                <w:rFonts w:ascii="Times New Roman" w:hAnsi="Times New Roman" w:eastAsia="Times New Roman"/>
                <w:b w:val="0"/>
                <w:sz w:val="18"/>
              </w:rPr>
              <w:t>helpers.php</w:t>
            </w:r>
          </w:p>
        </w:tc>
        <w:tc>
          <w:tcPr>
            <w:tcW w:type="dxa" w:w="4702"/>
            <w:vAlign w:val="center"/>
          </w:tcPr>
          <w:p>
            <w:pPr>
              <w:jc w:val="left"/>
            </w:pPr>
            <w:r/>
            <w:r>
              <w:rPr>
                <w:rFonts w:ascii="Times New Roman" w:hAnsi="Times New Roman" w:eastAsia="Times New Roman"/>
                <w:b w:val="0"/>
                <w:sz w:val="18"/>
              </w:rPr>
              <w:t>Phân quyền, định dạng, CSRF, chính sách mật khẩu</w:t>
            </w:r>
          </w:p>
        </w:tc>
      </w:tr>
      <w:tr>
        <w:tc>
          <w:tcPr>
            <w:tcW w:type="dxa" w:w="4702"/>
            <w:vAlign w:val="center"/>
            <w:shd w:fill="F2F6FA"/>
          </w:tcPr>
          <w:p>
            <w:pPr>
              <w:jc w:val="left"/>
            </w:pPr>
            <w:r/>
            <w:r>
              <w:rPr>
                <w:rFonts w:ascii="Times New Roman" w:hAnsi="Times New Roman" w:eastAsia="Times New Roman"/>
                <w:b w:val="0"/>
                <w:sz w:val="18"/>
              </w:rPr>
              <w:t>repository.php</w:t>
            </w:r>
          </w:p>
        </w:tc>
        <w:tc>
          <w:tcPr>
            <w:tcW w:type="dxa" w:w="4702"/>
            <w:vAlign w:val="center"/>
            <w:shd w:fill="F2F6FA"/>
          </w:tcPr>
          <w:p>
            <w:pPr>
              <w:jc w:val="left"/>
            </w:pPr>
            <w:r/>
            <w:r>
              <w:rPr>
                <w:rFonts w:ascii="Times New Roman" w:hAnsi="Times New Roman" w:eastAsia="Times New Roman"/>
                <w:b w:val="0"/>
                <w:sz w:val="18"/>
              </w:rPr>
              <w:t>Truy vấn và cập nhật dữ liệu</w:t>
            </w:r>
          </w:p>
        </w:tc>
      </w:tr>
      <w:tr>
        <w:tc>
          <w:tcPr>
            <w:tcW w:type="dxa" w:w="4702"/>
            <w:vAlign w:val="center"/>
          </w:tcPr>
          <w:p>
            <w:pPr>
              <w:jc w:val="left"/>
            </w:pPr>
            <w:r/>
            <w:r>
              <w:rPr>
                <w:rFonts w:ascii="Times New Roman" w:hAnsi="Times New Roman" w:eastAsia="Times New Roman"/>
                <w:b w:val="0"/>
                <w:sz w:val="18"/>
              </w:rPr>
              <w:t>Các trang PHP</w:t>
            </w:r>
          </w:p>
        </w:tc>
        <w:tc>
          <w:tcPr>
            <w:tcW w:type="dxa" w:w="4702"/>
            <w:vAlign w:val="center"/>
          </w:tcPr>
          <w:p>
            <w:pPr>
              <w:jc w:val="left"/>
            </w:pPr>
            <w:r/>
            <w:r>
              <w:rPr>
                <w:rFonts w:ascii="Times New Roman" w:hAnsi="Times New Roman" w:eastAsia="Times New Roman"/>
                <w:b w:val="0"/>
                <w:sz w:val="18"/>
              </w:rPr>
              <w:t>Render giao diện từng chức năng</w:t>
            </w:r>
          </w:p>
        </w:tc>
      </w:tr>
    </w:tbl>
    <w:p/>
    <w:p>
      <w:pPr>
        <w:jc w:val="both"/>
      </w:pPr>
      <w:r>
        <w:t>Mỗi request bắt đầu từ bootstrap.php để nạp session, kết nối dữ liệu, helpers và repository. Trang hiển thị chuẩn bị dữ liệu rồi gọi partials/header.php; action xử lý dữ liệu rồi chuyển hướng kèm flash message. Cách tổ chức này tạo luồng dễ theo dõi khi thuyết trình.</w:t>
      </w:r>
    </w:p>
    <w:p>
      <w:pPr>
        <w:pStyle w:val="Heading2"/>
        <w:keepNext/>
      </w:pPr>
      <w:r>
        <w:t>3.2. Quy trình xây dựng</w:t>
      </w:r>
    </w:p>
    <w:p>
      <w:pPr>
        <w:pStyle w:val="ListNumber"/>
        <w:ind w:left="397" w:firstLine="0"/>
        <w:jc w:val="both"/>
      </w:pPr>
      <w:r>
        <w:t>Khởi tạo dữ liệu mẫu và các vai trò.</w:t>
      </w:r>
    </w:p>
    <w:p>
      <w:pPr>
        <w:pStyle w:val="ListNumber"/>
        <w:ind w:left="397" w:firstLine="0"/>
        <w:jc w:val="both"/>
      </w:pPr>
      <w:r>
        <w:t>Xây dựng đăng nhập, session và phân quyền.</w:t>
      </w:r>
    </w:p>
    <w:p>
      <w:pPr>
        <w:pStyle w:val="ListNumber"/>
        <w:ind w:left="397" w:firstLine="0"/>
        <w:jc w:val="both"/>
      </w:pPr>
      <w:r>
        <w:t>Xây dựng board, task và kéo thả trạng thái.</w:t>
      </w:r>
    </w:p>
    <w:p>
      <w:pPr>
        <w:pStyle w:val="ListNumber"/>
        <w:ind w:left="397" w:firstLine="0"/>
        <w:jc w:val="both"/>
      </w:pPr>
      <w:r>
        <w:t>Hoàn thiện dashboard, lịch, thông báo và báo cáo.</w:t>
      </w:r>
    </w:p>
    <w:p>
      <w:pPr>
        <w:pStyle w:val="ListNumber"/>
        <w:ind w:left="397" w:firstLine="0"/>
        <w:jc w:val="both"/>
      </w:pPr>
      <w:r>
        <w:t>Bổ sung bộ lọc, xuất file, quên mật khẩu, sao lưu/khôi phục.</w:t>
      </w:r>
    </w:p>
    <w:p>
      <w:pPr>
        <w:pStyle w:val="ListNumber"/>
        <w:ind w:left="397" w:firstLine="0"/>
        <w:jc w:val="both"/>
      </w:pPr>
      <w:r>
        <w:t>Kiểm tra lỗi dữ liệu, mã hóa tiếng Việt và trải nghiệm người dùng.</w:t>
      </w:r>
    </w:p>
    <w:p>
      <w:r>
        <w:br w:type="page"/>
      </w:r>
    </w:p>
    <w:p>
      <w:pPr>
        <w:pStyle w:val="Heading1"/>
        <w:keepNext/>
      </w:pPr>
      <w:r>
        <w:t>3.3. GIAO DIỆN DASHBOARD VÀ ĐIỀU HƯỚNG</w:t>
      </w:r>
    </w:p>
    <w:p>
      <w:pPr>
        <w:jc w:val="both"/>
      </w:pPr>
      <w:r>
        <w:t>Thanh điều hướng bên trái thay đổi theo vai trò. Admin thấy Phân quyền và Sao lưu dữ liệu; Quản lý thấy Bảng công việc, Lịch deadline và Báo cáo; Nhân viên thấy Bảng công việc và Lịch deadline. Mọi vai trò đều có Dashboard, Thông báo và Tài khoản.</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Khu vực Dashboard</w:t>
            </w:r>
          </w:p>
        </w:tc>
        <w:tc>
          <w:tcPr>
            <w:tcW w:type="dxa" w:w="4702"/>
            <w:vAlign w:val="center"/>
            <w:shd w:fill="0B5EA8"/>
          </w:tcPr>
          <w:p>
            <w:pPr>
              <w:jc w:val="left"/>
            </w:pPr>
            <w:r/>
            <w:r>
              <w:rPr>
                <w:rFonts w:ascii="Times New Roman" w:hAnsi="Times New Roman" w:eastAsia="Times New Roman"/>
                <w:b/>
                <w:color w:val="FFFFFF"/>
                <w:sz w:val="20"/>
              </w:rPr>
              <w:t>Cách đọc</w:t>
            </w:r>
          </w:p>
        </w:tc>
      </w:tr>
      <w:tr>
        <w:tc>
          <w:tcPr>
            <w:tcW w:type="dxa" w:w="4702"/>
            <w:vAlign w:val="center"/>
            <w:shd w:fill="F2F6FA"/>
          </w:tcPr>
          <w:p>
            <w:pPr>
              <w:jc w:val="left"/>
            </w:pPr>
            <w:r/>
            <w:r>
              <w:rPr>
                <w:rFonts w:ascii="Times New Roman" w:hAnsi="Times New Roman" w:eastAsia="Times New Roman"/>
                <w:b w:val="0"/>
                <w:sz w:val="18"/>
              </w:rPr>
              <w:t>Thẻ số liệu</w:t>
            </w:r>
          </w:p>
        </w:tc>
        <w:tc>
          <w:tcPr>
            <w:tcW w:type="dxa" w:w="4702"/>
            <w:vAlign w:val="center"/>
            <w:shd w:fill="F2F6FA"/>
          </w:tcPr>
          <w:p>
            <w:pPr>
              <w:jc w:val="left"/>
            </w:pPr>
            <w:r/>
            <w:r>
              <w:rPr>
                <w:rFonts w:ascii="Times New Roman" w:hAnsi="Times New Roman" w:eastAsia="Times New Roman"/>
                <w:b w:val="0"/>
                <w:sz w:val="18"/>
              </w:rPr>
              <w:t>Tổng board, tổng task, số hoàn thành, số trễ hạn</w:t>
            </w:r>
          </w:p>
        </w:tc>
      </w:tr>
      <w:tr>
        <w:tc>
          <w:tcPr>
            <w:tcW w:type="dxa" w:w="4702"/>
            <w:vAlign w:val="center"/>
          </w:tcPr>
          <w:p>
            <w:pPr>
              <w:jc w:val="left"/>
            </w:pPr>
            <w:r/>
            <w:r>
              <w:rPr>
                <w:rFonts w:ascii="Times New Roman" w:hAnsi="Times New Roman" w:eastAsia="Times New Roman"/>
                <w:b w:val="0"/>
                <w:sz w:val="18"/>
              </w:rPr>
              <w:t>Board nổi bật</w:t>
            </w:r>
          </w:p>
        </w:tc>
        <w:tc>
          <w:tcPr>
            <w:tcW w:type="dxa" w:w="4702"/>
            <w:vAlign w:val="center"/>
          </w:tcPr>
          <w:p>
            <w:pPr>
              <w:jc w:val="left"/>
            </w:pPr>
            <w:r/>
            <w:r>
              <w:rPr>
                <w:rFonts w:ascii="Times New Roman" w:hAnsi="Times New Roman" w:eastAsia="Times New Roman"/>
                <w:b w:val="0"/>
                <w:sz w:val="18"/>
              </w:rPr>
              <w:t>Tên, mô tả, số thành viên và số task</w:t>
            </w:r>
          </w:p>
        </w:tc>
      </w:tr>
      <w:tr>
        <w:tc>
          <w:tcPr>
            <w:tcW w:type="dxa" w:w="4702"/>
            <w:vAlign w:val="center"/>
            <w:shd w:fill="F2F6FA"/>
          </w:tcPr>
          <w:p>
            <w:pPr>
              <w:jc w:val="left"/>
            </w:pPr>
            <w:r/>
            <w:r>
              <w:rPr>
                <w:rFonts w:ascii="Times New Roman" w:hAnsi="Times New Roman" w:eastAsia="Times New Roman"/>
                <w:b w:val="0"/>
                <w:sz w:val="18"/>
              </w:rPr>
              <w:t>Task đến hạn sớm</w:t>
            </w:r>
          </w:p>
        </w:tc>
        <w:tc>
          <w:tcPr>
            <w:tcW w:type="dxa" w:w="4702"/>
            <w:vAlign w:val="center"/>
            <w:shd w:fill="F2F6FA"/>
          </w:tcPr>
          <w:p>
            <w:pPr>
              <w:jc w:val="left"/>
            </w:pPr>
            <w:r/>
            <w:r>
              <w:rPr>
                <w:rFonts w:ascii="Times New Roman" w:hAnsi="Times New Roman" w:eastAsia="Times New Roman"/>
                <w:b w:val="0"/>
                <w:sz w:val="18"/>
              </w:rPr>
              <w:t>Công việc cần ưu tiên theo deadline</w:t>
            </w:r>
          </w:p>
        </w:tc>
      </w:tr>
      <w:tr>
        <w:tc>
          <w:tcPr>
            <w:tcW w:type="dxa" w:w="4702"/>
            <w:vAlign w:val="center"/>
          </w:tcPr>
          <w:p>
            <w:pPr>
              <w:jc w:val="left"/>
            </w:pPr>
            <w:r/>
            <w:r>
              <w:rPr>
                <w:rFonts w:ascii="Times New Roman" w:hAnsi="Times New Roman" w:eastAsia="Times New Roman"/>
                <w:b w:val="0"/>
                <w:sz w:val="18"/>
              </w:rPr>
              <w:t>Thông báo mới</w:t>
            </w:r>
          </w:p>
        </w:tc>
        <w:tc>
          <w:tcPr>
            <w:tcW w:type="dxa" w:w="4702"/>
            <w:vAlign w:val="center"/>
          </w:tcPr>
          <w:p>
            <w:pPr>
              <w:jc w:val="left"/>
            </w:pPr>
            <w:r/>
            <w:r>
              <w:rPr>
                <w:rFonts w:ascii="Times New Roman" w:hAnsi="Times New Roman" w:eastAsia="Times New Roman"/>
                <w:b w:val="0"/>
                <w:sz w:val="18"/>
              </w:rPr>
              <w:t>Thông tin nội bộ theo mức ưu tiên</w:t>
            </w:r>
          </w:p>
        </w:tc>
      </w:tr>
      <w:tr>
        <w:tc>
          <w:tcPr>
            <w:tcW w:type="dxa" w:w="4702"/>
            <w:vAlign w:val="center"/>
            <w:shd w:fill="F2F6FA"/>
          </w:tcPr>
          <w:p>
            <w:pPr>
              <w:jc w:val="left"/>
            </w:pPr>
            <w:r/>
            <w:r>
              <w:rPr>
                <w:rFonts w:ascii="Times New Roman" w:hAnsi="Times New Roman" w:eastAsia="Times New Roman"/>
                <w:b w:val="0"/>
                <w:sz w:val="18"/>
              </w:rPr>
              <w:t>Task trễ hạn</w:t>
            </w:r>
          </w:p>
        </w:tc>
        <w:tc>
          <w:tcPr>
            <w:tcW w:type="dxa" w:w="4702"/>
            <w:vAlign w:val="center"/>
            <w:shd w:fill="F2F6FA"/>
          </w:tcPr>
          <w:p>
            <w:pPr>
              <w:jc w:val="left"/>
            </w:pPr>
            <w:r/>
            <w:r>
              <w:rPr>
                <w:rFonts w:ascii="Times New Roman" w:hAnsi="Times New Roman" w:eastAsia="Times New Roman"/>
                <w:b w:val="0"/>
                <w:sz w:val="18"/>
              </w:rPr>
              <w:t>Danh sách cần xử lý hoặc điều chỉnh kế hoạch</w:t>
            </w:r>
          </w:p>
        </w:tc>
      </w:tr>
    </w:tbl>
    <w:p/>
    <w:p>
      <w:pPr>
        <w:jc w:val="both"/>
      </w:pPr>
      <w:r>
        <w:t>Ví dụ: nếu hệ thống có 10 task, trong đó 6 task hoàn thành và 2 task quá hạn, Dashboard hiển thị tỷ lệ hoàn thành 60%, số hoàn thành là 6 và số trễ hạn là 2. Người quản lý có thể mở board liên quan để kiểm tra nguyên nhân.</w:t>
      </w:r>
    </w:p>
    <w:p>
      <w:pPr>
        <w:jc w:val="both"/>
      </w:pPr>
      <w:r>
        <w:t>Giao diện dùng card, badge và màu trạng thái để người dùng nhận biết nhanh. Tuy nhiên, màu chỉ là hỗ trợ; nội dung chữ vẫn được giữ để tránh phụ thuộc hoàn toàn vào khả năng phân biệt màu.</w:t>
      </w:r>
    </w:p>
    <w:p>
      <w:r>
        <w:br w:type="page"/>
      </w:r>
    </w:p>
    <w:p>
      <w:pPr>
        <w:pStyle w:val="Heading1"/>
        <w:keepNext/>
      </w:pPr>
      <w:r>
        <w:t>3.4. GIAO DIỆN ADMIN</w:t>
      </w:r>
    </w:p>
    <w:p>
      <w:pPr>
        <w:pStyle w:val="Heading2"/>
        <w:keepNext/>
      </w:pPr>
      <w:r>
        <w:t>Trang Phân quyền</w:t>
      </w:r>
    </w:p>
    <w:p>
      <w:pPr>
        <w:jc w:val="both"/>
      </w:pPr>
      <w:r>
        <w:t>Trang Phân quyền gồm nhóm nút xuất file, bộ lọc tài khoản, bảng kết quả và modal tạo/sửa. Khi bộ lọc hoạt động, số điều kiện được hiển thị và file xuất giữ đúng kết quả. Modal cung cấp các trường họ tên, username, email, bộ phận, vai trò và mật khẩu.</w:t>
      </w:r>
    </w:p>
    <w:p>
      <w:pPr>
        <w:pStyle w:val="Heading2"/>
        <w:keepNext/>
      </w:pPr>
      <w:r>
        <w:t>Trang Sao lưu dữ liệu</w:t>
      </w:r>
    </w:p>
    <w:p>
      <w:pPr>
        <w:jc w:val="both"/>
      </w:pPr>
      <w:r>
        <w:t>Trang quản lý dữ liệu chia thành khu vực tải bản sao lưu, form khôi phục và bảng thống kê dung lượng từng bảng. Cảnh báo được đặt trước form khôi phục để nhấn mạnh khả năng ghi đè hoặc xóa dữ liệu hiện tại.</w:t>
      </w:r>
    </w:p>
    <w:p>
      <w:pPr>
        <w:pStyle w:val="Heading2"/>
        <w:keepNext/>
      </w:pPr>
      <w:r>
        <w:t>Ví dụ thao tác Admin</w:t>
      </w:r>
    </w:p>
    <w:p>
      <w:pPr>
        <w:pStyle w:val="ListNumber"/>
        <w:ind w:left="397" w:firstLine="0"/>
        <w:jc w:val="both"/>
      </w:pPr>
      <w:r>
        <w:t>Đăng nhập admin01 và mở Phân quyền.</w:t>
      </w:r>
    </w:p>
    <w:p>
      <w:pPr>
        <w:pStyle w:val="ListNumber"/>
        <w:ind w:left="397" w:firstLine="0"/>
        <w:jc w:val="both"/>
      </w:pPr>
      <w:r>
        <w:t>Lọc vai trò Nhân viên và bộ phận Backend.</w:t>
      </w:r>
    </w:p>
    <w:p>
      <w:pPr>
        <w:pStyle w:val="ListNumber"/>
        <w:ind w:left="397" w:firstLine="0"/>
        <w:jc w:val="both"/>
      </w:pPr>
      <w:r>
        <w:t>Xuất danh sách kết quả sang PDF để đối soát.</w:t>
      </w:r>
    </w:p>
    <w:p>
      <w:pPr>
        <w:pStyle w:val="ListNumber"/>
        <w:ind w:left="397" w:firstLine="0"/>
        <w:jc w:val="both"/>
      </w:pPr>
      <w:r>
        <w:t>Tạo tài khoản mới với mật khẩu Abc123@.</w:t>
      </w:r>
    </w:p>
    <w:p>
      <w:pPr>
        <w:pStyle w:val="ListNumber"/>
        <w:ind w:left="397" w:firstLine="0"/>
        <w:jc w:val="both"/>
      </w:pPr>
      <w:r>
        <w:t>Mở Sao lưu dữ liệu và tải file SQL trước khi thay đổi lớn.</w:t>
      </w:r>
    </w:p>
    <w:p>
      <w:pPr>
        <w:jc w:val="both"/>
      </w:pPr>
      <w:r>
        <w:t>Khi demo, nên cố tình nhập mật khẩu sai từng bước để thể hiện cơ chế cảnh báo tuần tự, sau đó sửa đến khi form được chấp nhận.</w:t>
      </w:r>
    </w:p>
    <w:p>
      <w:r>
        <w:br w:type="page"/>
      </w:r>
    </w:p>
    <w:p>
      <w:pPr>
        <w:pStyle w:val="Heading1"/>
        <w:keepNext/>
      </w:pPr>
      <w:r>
        <w:t>3.5. GIAO DIỆN QUẢN LÝ</w:t>
      </w:r>
    </w:p>
    <w:p>
      <w:pPr>
        <w:jc w:val="both"/>
      </w:pPr>
      <w:r>
        <w:t>Quản lý làm việc chủ yếu tại danh sách board, chi tiết board, lịch deadline và báo cáo. Trong chi tiết board, task được chia thành bốn cột theo trạng thái. Mỗi card thể hiện mức ưu tiên, tên, mô tả, người thực hiện, deadline, ghi chú và cảnh báo trễ hạn.</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Thao tác</w:t>
            </w:r>
          </w:p>
        </w:tc>
        <w:tc>
          <w:tcPr>
            <w:tcW w:type="dxa" w:w="4702"/>
            <w:vAlign w:val="center"/>
            <w:shd w:fill="0B5EA8"/>
          </w:tcPr>
          <w:p>
            <w:pPr>
              <w:jc w:val="left"/>
            </w:pPr>
            <w:r/>
            <w:r>
              <w:rPr>
                <w:rFonts w:ascii="Times New Roman" w:hAnsi="Times New Roman" w:eastAsia="Times New Roman"/>
                <w:b/>
                <w:color w:val="FFFFFF"/>
                <w:sz w:val="20"/>
              </w:rPr>
              <w:t>Phản hồi của hệ thống</w:t>
            </w:r>
          </w:p>
        </w:tc>
      </w:tr>
      <w:tr>
        <w:tc>
          <w:tcPr>
            <w:tcW w:type="dxa" w:w="4702"/>
            <w:vAlign w:val="center"/>
            <w:shd w:fill="F2F6FA"/>
          </w:tcPr>
          <w:p>
            <w:pPr>
              <w:jc w:val="left"/>
            </w:pPr>
            <w:r/>
            <w:r>
              <w:rPr>
                <w:rFonts w:ascii="Times New Roman" w:hAnsi="Times New Roman" w:eastAsia="Times New Roman"/>
                <w:b w:val="0"/>
                <w:sz w:val="18"/>
              </w:rPr>
              <w:t>Tạo board</w:t>
            </w:r>
          </w:p>
        </w:tc>
        <w:tc>
          <w:tcPr>
            <w:tcW w:type="dxa" w:w="4702"/>
            <w:vAlign w:val="center"/>
            <w:shd w:fill="F2F6FA"/>
          </w:tcPr>
          <w:p>
            <w:pPr>
              <w:jc w:val="left"/>
            </w:pPr>
            <w:r/>
            <w:r>
              <w:rPr>
                <w:rFonts w:ascii="Times New Roman" w:hAnsi="Times New Roman" w:eastAsia="Times New Roman"/>
                <w:b w:val="0"/>
                <w:sz w:val="18"/>
              </w:rPr>
              <w:t>Board xuất hiện trong danh sách cùng số thành viên và task</w:t>
            </w:r>
          </w:p>
        </w:tc>
      </w:tr>
      <w:tr>
        <w:tc>
          <w:tcPr>
            <w:tcW w:type="dxa" w:w="4702"/>
            <w:vAlign w:val="center"/>
          </w:tcPr>
          <w:p>
            <w:pPr>
              <w:jc w:val="left"/>
            </w:pPr>
            <w:r/>
            <w:r>
              <w:rPr>
                <w:rFonts w:ascii="Times New Roman" w:hAnsi="Times New Roman" w:eastAsia="Times New Roman"/>
                <w:b w:val="0"/>
                <w:sz w:val="18"/>
              </w:rPr>
              <w:t>Tạo task</w:t>
            </w:r>
          </w:p>
        </w:tc>
        <w:tc>
          <w:tcPr>
            <w:tcW w:type="dxa" w:w="4702"/>
            <w:vAlign w:val="center"/>
          </w:tcPr>
          <w:p>
            <w:pPr>
              <w:jc w:val="left"/>
            </w:pPr>
            <w:r/>
            <w:r>
              <w:rPr>
                <w:rFonts w:ascii="Times New Roman" w:hAnsi="Times New Roman" w:eastAsia="Times New Roman"/>
                <w:b w:val="0"/>
                <w:sz w:val="18"/>
              </w:rPr>
              <w:t>Task xuất hiện ở cột trạng thái đã chọn</w:t>
            </w:r>
          </w:p>
        </w:tc>
      </w:tr>
      <w:tr>
        <w:tc>
          <w:tcPr>
            <w:tcW w:type="dxa" w:w="4702"/>
            <w:vAlign w:val="center"/>
            <w:shd w:fill="F2F6FA"/>
          </w:tcPr>
          <w:p>
            <w:pPr>
              <w:jc w:val="left"/>
            </w:pPr>
            <w:r/>
            <w:r>
              <w:rPr>
                <w:rFonts w:ascii="Times New Roman" w:hAnsi="Times New Roman" w:eastAsia="Times New Roman"/>
                <w:b w:val="0"/>
                <w:sz w:val="18"/>
              </w:rPr>
              <w:t>Giao task</w:t>
            </w:r>
          </w:p>
        </w:tc>
        <w:tc>
          <w:tcPr>
            <w:tcW w:type="dxa" w:w="4702"/>
            <w:vAlign w:val="center"/>
            <w:shd w:fill="F2F6FA"/>
          </w:tcPr>
          <w:p>
            <w:pPr>
              <w:jc w:val="left"/>
            </w:pPr>
            <w:r/>
            <w:r>
              <w:rPr>
                <w:rFonts w:ascii="Times New Roman" w:hAnsi="Times New Roman" w:eastAsia="Times New Roman"/>
                <w:b w:val="0"/>
                <w:sz w:val="18"/>
              </w:rPr>
              <w:t>Người thực hiện phải nằm trong board</w:t>
            </w:r>
          </w:p>
        </w:tc>
      </w:tr>
      <w:tr>
        <w:tc>
          <w:tcPr>
            <w:tcW w:type="dxa" w:w="4702"/>
            <w:vAlign w:val="center"/>
          </w:tcPr>
          <w:p>
            <w:pPr>
              <w:jc w:val="left"/>
            </w:pPr>
            <w:r/>
            <w:r>
              <w:rPr>
                <w:rFonts w:ascii="Times New Roman" w:hAnsi="Times New Roman" w:eastAsia="Times New Roman"/>
                <w:b w:val="0"/>
                <w:sz w:val="18"/>
              </w:rPr>
              <w:t>Kéo thả task</w:t>
            </w:r>
          </w:p>
        </w:tc>
        <w:tc>
          <w:tcPr>
            <w:tcW w:type="dxa" w:w="4702"/>
            <w:vAlign w:val="center"/>
          </w:tcPr>
          <w:p>
            <w:pPr>
              <w:jc w:val="left"/>
            </w:pPr>
            <w:r/>
            <w:r>
              <w:rPr>
                <w:rFonts w:ascii="Times New Roman" w:hAnsi="Times New Roman" w:eastAsia="Times New Roman"/>
                <w:b w:val="0"/>
                <w:sz w:val="18"/>
              </w:rPr>
              <w:t>Trạng thái được cập nhật ở server</w:t>
            </w:r>
          </w:p>
        </w:tc>
      </w:tr>
      <w:tr>
        <w:tc>
          <w:tcPr>
            <w:tcW w:type="dxa" w:w="4702"/>
            <w:vAlign w:val="center"/>
            <w:shd w:fill="F2F6FA"/>
          </w:tcPr>
          <w:p>
            <w:pPr>
              <w:jc w:val="left"/>
            </w:pPr>
            <w:r/>
            <w:r>
              <w:rPr>
                <w:rFonts w:ascii="Times New Roman" w:hAnsi="Times New Roman" w:eastAsia="Times New Roman"/>
                <w:b w:val="0"/>
                <w:sz w:val="18"/>
              </w:rPr>
              <w:t>Sửa task</w:t>
            </w:r>
          </w:p>
        </w:tc>
        <w:tc>
          <w:tcPr>
            <w:tcW w:type="dxa" w:w="4702"/>
            <w:vAlign w:val="center"/>
            <w:shd w:fill="F2F6FA"/>
          </w:tcPr>
          <w:p>
            <w:pPr>
              <w:jc w:val="left"/>
            </w:pPr>
            <w:r/>
            <w:r>
              <w:rPr>
                <w:rFonts w:ascii="Times New Roman" w:hAnsi="Times New Roman" w:eastAsia="Times New Roman"/>
                <w:b w:val="0"/>
                <w:sz w:val="18"/>
              </w:rPr>
              <w:t>Tên, mô tả, ưu tiên, người thực hiện, trạng thái, deadline và ghi chú được cập nhật</w:t>
            </w:r>
          </w:p>
        </w:tc>
      </w:tr>
      <w:tr>
        <w:tc>
          <w:tcPr>
            <w:tcW w:type="dxa" w:w="4702"/>
            <w:vAlign w:val="center"/>
          </w:tcPr>
          <w:p>
            <w:pPr>
              <w:jc w:val="left"/>
            </w:pPr>
            <w:r/>
            <w:r>
              <w:rPr>
                <w:rFonts w:ascii="Times New Roman" w:hAnsi="Times New Roman" w:eastAsia="Times New Roman"/>
                <w:b w:val="0"/>
                <w:sz w:val="18"/>
              </w:rPr>
              <w:t>Xóa task</w:t>
            </w:r>
          </w:p>
        </w:tc>
        <w:tc>
          <w:tcPr>
            <w:tcW w:type="dxa" w:w="4702"/>
            <w:vAlign w:val="center"/>
          </w:tcPr>
          <w:p>
            <w:pPr>
              <w:jc w:val="left"/>
            </w:pPr>
            <w:r/>
            <w:r>
              <w:rPr>
                <w:rFonts w:ascii="Times New Roman" w:hAnsi="Times New Roman" w:eastAsia="Times New Roman"/>
                <w:b w:val="0"/>
                <w:sz w:val="18"/>
              </w:rPr>
              <w:t>Yêu cầu xác nhận trước khi xóa</w:t>
            </w:r>
          </w:p>
        </w:tc>
      </w:tr>
    </w:tbl>
    <w:p/>
    <w:p>
      <w:pPr>
        <w:jc w:val="both"/>
      </w:pPr>
      <w:r>
        <w:t>Ví dụ: quản lý tạo task “Kiểm thử chức năng xuất PDF”, giao cho nhân viên QA, mức ưu tiên Cao và deadline ngày mai. Nhân viên thấy task trong board; sau khi hoàn thành kiểm thử, nhân viên chuyển task sang Chờ duyệt và ghi chú kết quả.</w:t>
      </w:r>
    </w:p>
    <w:p>
      <w:r>
        <w:br w:type="page"/>
      </w:r>
    </w:p>
    <w:p>
      <w:pPr>
        <w:pStyle w:val="Heading1"/>
        <w:keepNext/>
      </w:pPr>
      <w:r>
        <w:t>3.6. GIAO DIỆN NHÂN VIÊN</w:t>
      </w:r>
    </w:p>
    <w:p>
      <w:pPr>
        <w:jc w:val="both"/>
      </w:pPr>
      <w:r>
        <w:t>Nhân viên nhìn thấy các board mà mình được thêm vào. Trong chi tiết board, nút cập nhật chỉ xuất hiện đối với task được giao cho chính người đang đăng nhập. Khi mở modal, các trường dành cho quản lý bị khóa; nhân viên chỉ thay đổi trạng thái và ghi chú.</w:t>
      </w:r>
    </w:p>
    <w:p>
      <w:pPr>
        <w:pStyle w:val="Heading2"/>
        <w:keepNext/>
      </w:pPr>
      <w:r>
        <w:t>Kịch bản sử dụng</w:t>
      </w:r>
    </w:p>
    <w:p>
      <w:pPr>
        <w:pStyle w:val="ListNumber"/>
        <w:ind w:left="397" w:firstLine="0"/>
        <w:jc w:val="both"/>
      </w:pPr>
      <w:r>
        <w:t>Nhân viên đăng nhập và kiểm tra Dashboard để xem task sắp đến hạn.</w:t>
      </w:r>
    </w:p>
    <w:p>
      <w:pPr>
        <w:pStyle w:val="ListNumber"/>
        <w:ind w:left="397" w:firstLine="0"/>
        <w:jc w:val="both"/>
      </w:pPr>
      <w:r>
        <w:t>Mở Bảng công việc và chọn board liên quan.</w:t>
      </w:r>
    </w:p>
    <w:p>
      <w:pPr>
        <w:pStyle w:val="ListNumber"/>
        <w:ind w:left="397" w:firstLine="0"/>
        <w:jc w:val="both"/>
      </w:pPr>
      <w:r>
        <w:t>Tìm task được giao, đọc mô tả và deadline.</w:t>
      </w:r>
    </w:p>
    <w:p>
      <w:pPr>
        <w:pStyle w:val="ListNumber"/>
        <w:ind w:left="397" w:firstLine="0"/>
        <w:jc w:val="both"/>
      </w:pPr>
      <w:r>
        <w:t>Cập nhật trạng thái từ Chưa bắt đầu sang Đang thực hiện.</w:t>
      </w:r>
    </w:p>
    <w:p>
      <w:pPr>
        <w:pStyle w:val="ListNumber"/>
        <w:ind w:left="397" w:firstLine="0"/>
        <w:jc w:val="both"/>
      </w:pPr>
      <w:r>
        <w:t>Ghi chú tiến độ hoặc khó khăn cần hỗ trợ.</w:t>
      </w:r>
    </w:p>
    <w:p>
      <w:pPr>
        <w:pStyle w:val="ListNumber"/>
        <w:ind w:left="397" w:firstLine="0"/>
        <w:jc w:val="both"/>
      </w:pPr>
      <w:r>
        <w:t>Khi hoàn tất, chuyển sang Chờ duyệt hoặc Hoàn thành theo quy trình nhóm.</w:t>
      </w:r>
    </w:p>
    <w:p>
      <w:pPr>
        <w:jc w:val="both"/>
      </w:pPr>
      <w:r>
        <w:t>Giới hạn quyền giúp dữ liệu kế hoạch không bị thay đổi ngoài ý muốn. Nhân viên không thể tự sửa deadline, mức ưu tiên hoặc chuyển task cho người khác. Nếu cần thay đổi các thông tin này, nhân viên trao đổi với Quản lý.</w:t>
      </w:r>
    </w:p>
    <w:p>
      <w:pPr>
        <w:pStyle w:val="Heading2"/>
        <w:keepNext/>
      </w:pPr>
      <w:r>
        <w:t>Lịch deadline</w:t>
      </w:r>
    </w:p>
    <w:p>
      <w:pPr>
        <w:jc w:val="both"/>
      </w:pPr>
      <w:r>
        <w:t>Nhân viên có thể lọc task theo trạng thái, mở board từ bảng lịch hoặc tạo sự kiện Google Calendar. Các task hoàn thành được loại khỏi danh sách mặc định để người dùng tập trung vào công việc còn lại.</w:t>
      </w:r>
    </w:p>
    <w:p>
      <w:r>
        <w:br w:type="page"/>
      </w:r>
    </w:p>
    <w:p>
      <w:pPr>
        <w:pStyle w:val="Heading1"/>
        <w:keepNext/>
      </w:pPr>
      <w:r>
        <w:t>CHƯƠNG 4. KIỂM THỬ HỆ THỐNG</w:t>
      </w:r>
    </w:p>
    <w:p>
      <w:pPr>
        <w:pStyle w:val="Heading2"/>
        <w:keepNext/>
      </w:pPr>
      <w:r>
        <w:t>4.1. Chiến lược kiểm thử</w:t>
      </w:r>
    </w:p>
    <w:p>
      <w:pPr>
        <w:jc w:val="both"/>
      </w:pPr>
      <w:r>
        <w:t>Kiểm thử được thực hiện theo hướng chức năng và quyền truy cập. Mỗi nghiệp vụ được kiểm tra với dữ liệu hợp lệ, dữ liệu thiếu, dữ liệu sai định dạng và người dùng không có quyền. Ngoài kết quả trên giao diện, cần kiểm tra dữ liệu trong MySQL để xác nhận thao tác thực sự đúng.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0B5EA8"/>
          </w:tcPr>
          <w:p>
            <w:pPr>
              <w:jc w:val="left"/>
            </w:pPr>
            <w:r/>
            <w:r>
              <w:rPr>
                <w:rFonts w:ascii="Times New Roman" w:hAnsi="Times New Roman" w:eastAsia="Times New Roman"/>
                <w:b/>
                <w:color w:val="FFFFFF"/>
                <w:sz w:val="20"/>
              </w:rPr>
              <w:t>Nhóm kiểm thử</w:t>
            </w:r>
          </w:p>
        </w:tc>
        <w:tc>
          <w:tcPr>
            <w:tcW w:type="dxa" w:w="4702"/>
            <w:vAlign w:val="center"/>
            <w:shd w:fill="0B5EA8"/>
          </w:tcPr>
          <w:p>
            <w:pPr>
              <w:jc w:val="left"/>
            </w:pPr>
            <w:r/>
            <w:r>
              <w:rPr>
                <w:rFonts w:ascii="Times New Roman" w:hAnsi="Times New Roman" w:eastAsia="Times New Roman"/>
                <w:b/>
                <w:color w:val="FFFFFF"/>
                <w:sz w:val="20"/>
              </w:rPr>
              <w:t>Mục tiêu</w:t>
            </w:r>
          </w:p>
        </w:tc>
      </w:tr>
      <w:tr>
        <w:tc>
          <w:tcPr>
            <w:tcW w:type="dxa" w:w="4702"/>
            <w:vAlign w:val="center"/>
            <w:shd w:fill="F2F6FA"/>
          </w:tcPr>
          <w:p>
            <w:pPr>
              <w:jc w:val="left"/>
            </w:pPr>
            <w:r/>
            <w:r>
              <w:rPr>
                <w:rFonts w:ascii="Times New Roman" w:hAnsi="Times New Roman" w:eastAsia="Times New Roman"/>
                <w:b w:val="0"/>
                <w:sz w:val="18"/>
              </w:rPr>
              <w:t>Xác thực</w:t>
            </w:r>
          </w:p>
        </w:tc>
        <w:tc>
          <w:tcPr>
            <w:tcW w:type="dxa" w:w="4702"/>
            <w:vAlign w:val="center"/>
            <w:shd w:fill="F2F6FA"/>
          </w:tcPr>
          <w:p>
            <w:pPr>
              <w:jc w:val="left"/>
            </w:pPr>
            <w:r/>
            <w:r>
              <w:rPr>
                <w:rFonts w:ascii="Times New Roman" w:hAnsi="Times New Roman" w:eastAsia="Times New Roman"/>
                <w:b w:val="0"/>
                <w:sz w:val="18"/>
              </w:rPr>
              <w:t>Đăng nhập đúng/sai, quên mật khẩu, mã hết hạn</w:t>
            </w:r>
          </w:p>
        </w:tc>
      </w:tr>
      <w:tr>
        <w:tc>
          <w:tcPr>
            <w:tcW w:type="dxa" w:w="4702"/>
            <w:vAlign w:val="center"/>
          </w:tcPr>
          <w:p>
            <w:pPr>
              <w:jc w:val="left"/>
            </w:pPr>
            <w:r/>
            <w:r>
              <w:rPr>
                <w:rFonts w:ascii="Times New Roman" w:hAnsi="Times New Roman" w:eastAsia="Times New Roman"/>
                <w:b w:val="0"/>
                <w:sz w:val="18"/>
              </w:rPr>
              <w:t>Phân quyền</w:t>
            </w:r>
          </w:p>
        </w:tc>
        <w:tc>
          <w:tcPr>
            <w:tcW w:type="dxa" w:w="4702"/>
            <w:vAlign w:val="center"/>
          </w:tcPr>
          <w:p>
            <w:pPr>
              <w:jc w:val="left"/>
            </w:pPr>
            <w:r/>
            <w:r>
              <w:rPr>
                <w:rFonts w:ascii="Times New Roman" w:hAnsi="Times New Roman" w:eastAsia="Times New Roman"/>
                <w:b w:val="0"/>
                <w:sz w:val="18"/>
              </w:rPr>
              <w:t>Mỗi vai trò chỉ dùng đúng chức năng</w:t>
            </w:r>
          </w:p>
        </w:tc>
      </w:tr>
      <w:tr>
        <w:tc>
          <w:tcPr>
            <w:tcW w:type="dxa" w:w="4702"/>
            <w:vAlign w:val="center"/>
            <w:shd w:fill="F2F6FA"/>
          </w:tcPr>
          <w:p>
            <w:pPr>
              <w:jc w:val="left"/>
            </w:pPr>
            <w:r/>
            <w:r>
              <w:rPr>
                <w:rFonts w:ascii="Times New Roman" w:hAnsi="Times New Roman" w:eastAsia="Times New Roman"/>
                <w:b w:val="0"/>
                <w:sz w:val="18"/>
              </w:rPr>
              <w:t>Dữ liệu nhập</w:t>
            </w:r>
          </w:p>
        </w:tc>
        <w:tc>
          <w:tcPr>
            <w:tcW w:type="dxa" w:w="4702"/>
            <w:vAlign w:val="center"/>
            <w:shd w:fill="F2F6FA"/>
          </w:tcPr>
          <w:p>
            <w:pPr>
              <w:jc w:val="left"/>
            </w:pPr>
            <w:r/>
            <w:r>
              <w:rPr>
                <w:rFonts w:ascii="Times New Roman" w:hAnsi="Times New Roman" w:eastAsia="Times New Roman"/>
                <w:b w:val="0"/>
                <w:sz w:val="18"/>
              </w:rPr>
              <w:t>Email, username, mật khẩu, deadline, file upload</w:t>
            </w:r>
          </w:p>
        </w:tc>
      </w:tr>
      <w:tr>
        <w:tc>
          <w:tcPr>
            <w:tcW w:type="dxa" w:w="4702"/>
            <w:vAlign w:val="center"/>
          </w:tcPr>
          <w:p>
            <w:pPr>
              <w:jc w:val="left"/>
            </w:pPr>
            <w:r/>
            <w:r>
              <w:rPr>
                <w:rFonts w:ascii="Times New Roman" w:hAnsi="Times New Roman" w:eastAsia="Times New Roman"/>
                <w:b w:val="0"/>
                <w:sz w:val="18"/>
              </w:rPr>
              <w:t>Board/Task</w:t>
            </w:r>
          </w:p>
        </w:tc>
        <w:tc>
          <w:tcPr>
            <w:tcW w:type="dxa" w:w="4702"/>
            <w:vAlign w:val="center"/>
          </w:tcPr>
          <w:p>
            <w:pPr>
              <w:jc w:val="left"/>
            </w:pPr>
            <w:r/>
            <w:r>
              <w:rPr>
                <w:rFonts w:ascii="Times New Roman" w:hAnsi="Times New Roman" w:eastAsia="Times New Roman"/>
                <w:b w:val="0"/>
                <w:sz w:val="18"/>
              </w:rPr>
              <w:t>Tạo, sửa, xóa, giao việc, kéo thả</w:t>
            </w:r>
          </w:p>
        </w:tc>
      </w:tr>
      <w:tr>
        <w:tc>
          <w:tcPr>
            <w:tcW w:type="dxa" w:w="4702"/>
            <w:vAlign w:val="center"/>
            <w:shd w:fill="F2F6FA"/>
          </w:tcPr>
          <w:p>
            <w:pPr>
              <w:jc w:val="left"/>
            </w:pPr>
            <w:r/>
            <w:r>
              <w:rPr>
                <w:rFonts w:ascii="Times New Roman" w:hAnsi="Times New Roman" w:eastAsia="Times New Roman"/>
                <w:b w:val="0"/>
                <w:sz w:val="18"/>
              </w:rPr>
              <w:t>Báo cáo/Xuất file</w:t>
            </w:r>
          </w:p>
        </w:tc>
        <w:tc>
          <w:tcPr>
            <w:tcW w:type="dxa" w:w="4702"/>
            <w:vAlign w:val="center"/>
            <w:shd w:fill="F2F6FA"/>
          </w:tcPr>
          <w:p>
            <w:pPr>
              <w:jc w:val="left"/>
            </w:pPr>
            <w:r/>
            <w:r>
              <w:rPr>
                <w:rFonts w:ascii="Times New Roman" w:hAnsi="Times New Roman" w:eastAsia="Times New Roman"/>
                <w:b w:val="0"/>
                <w:sz w:val="18"/>
              </w:rPr>
              <w:t>Số liệu đúng và file mở được</w:t>
            </w:r>
          </w:p>
        </w:tc>
      </w:tr>
      <w:tr>
        <w:tc>
          <w:tcPr>
            <w:tcW w:type="dxa" w:w="4702"/>
            <w:vAlign w:val="center"/>
          </w:tcPr>
          <w:p>
            <w:pPr>
              <w:jc w:val="left"/>
            </w:pPr>
            <w:r/>
            <w:r>
              <w:rPr>
                <w:rFonts w:ascii="Times New Roman" w:hAnsi="Times New Roman" w:eastAsia="Times New Roman"/>
                <w:b w:val="0"/>
                <w:sz w:val="18"/>
              </w:rPr>
              <w:t>Sao lưu/Khôi phục</w:t>
            </w:r>
          </w:p>
        </w:tc>
        <w:tc>
          <w:tcPr>
            <w:tcW w:type="dxa" w:w="4702"/>
            <w:vAlign w:val="center"/>
          </w:tcPr>
          <w:p>
            <w:pPr>
              <w:jc w:val="left"/>
            </w:pPr>
            <w:r/>
            <w:r>
              <w:rPr>
                <w:rFonts w:ascii="Times New Roman" w:hAnsi="Times New Roman" w:eastAsia="Times New Roman"/>
                <w:b w:val="0"/>
                <w:sz w:val="18"/>
              </w:rPr>
              <w:t>File SQL hợp lệ và dữ liệu phục hồi đúng</w:t>
            </w:r>
          </w:p>
        </w:tc>
      </w:tr>
      <w:tr>
        <w:tc>
          <w:tcPr>
            <w:tcW w:type="dxa" w:w="4702"/>
            <w:vAlign w:val="center"/>
            <w:shd w:fill="F2F6FA"/>
          </w:tcPr>
          <w:p>
            <w:pPr>
              <w:jc w:val="left"/>
            </w:pPr>
            <w:r/>
            <w:r>
              <w:rPr>
                <w:rFonts w:ascii="Times New Roman" w:hAnsi="Times New Roman" w:eastAsia="Times New Roman"/>
                <w:b w:val="0"/>
                <w:sz w:val="18"/>
              </w:rPr>
              <w:t>Giao diện</w:t>
            </w:r>
          </w:p>
        </w:tc>
        <w:tc>
          <w:tcPr>
            <w:tcW w:type="dxa" w:w="4702"/>
            <w:vAlign w:val="center"/>
            <w:shd w:fill="F2F6FA"/>
          </w:tcPr>
          <w:p>
            <w:pPr>
              <w:jc w:val="left"/>
            </w:pPr>
            <w:r/>
            <w:r>
              <w:rPr>
                <w:rFonts w:ascii="Times New Roman" w:hAnsi="Times New Roman" w:eastAsia="Times New Roman"/>
                <w:b w:val="0"/>
                <w:sz w:val="18"/>
              </w:rPr>
              <w:t>Hiển thị tiếng Việt, responsive và thông báo lỗi</w:t>
            </w:r>
          </w:p>
        </w:tc>
      </w:tr>
    </w:tbl>
    <w:p/>
    <w:p>
      <w:pPr>
        <w:jc w:val="both"/>
      </w:pPr>
      <w:r>
        <w:t>Tiêu chí đạt là kết quả thực tế khớp kết quả mong đợi, không phát sinh cảnh báo PHP, không tạo dữ liệu sai và không cho phép vượt quyền bằng cách gọi trực tiếp URL action.</w:t>
      </w:r>
    </w:p>
    <w:p>
      <w:r>
        <w:br w:type="page"/>
      </w:r>
    </w:p>
    <w:p>
      <w:pPr>
        <w:pStyle w:val="Heading1"/>
        <w:keepNext/>
      </w:pPr>
      <w:r>
        <w:t>4.2. KIỂM THỬ ĐĂNG NHẬP, TÀI KHOẢN VÀ MẬT KHẨU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0B5EA8"/>
          </w:tcPr>
          <w:p>
            <w:pPr>
              <w:jc w:val="left"/>
            </w:pPr>
            <w:r/>
            <w:r>
              <w:rPr>
                <w:rFonts w:ascii="Times New Roman" w:hAnsi="Times New Roman" w:eastAsia="Times New Roman"/>
                <w:b/>
                <w:color w:val="FFFFFF"/>
                <w:sz w:val="20"/>
              </w:rPr>
              <w:t>Mã</w:t>
            </w:r>
          </w:p>
        </w:tc>
        <w:tc>
          <w:tcPr>
            <w:tcW w:type="dxa" w:w="2351"/>
            <w:vAlign w:val="center"/>
            <w:shd w:fill="0B5EA8"/>
          </w:tcPr>
          <w:p>
            <w:pPr>
              <w:jc w:val="left"/>
            </w:pPr>
            <w:r/>
            <w:r>
              <w:rPr>
                <w:rFonts w:ascii="Times New Roman" w:hAnsi="Times New Roman" w:eastAsia="Times New Roman"/>
                <w:b/>
                <w:color w:val="FFFFFF"/>
                <w:sz w:val="20"/>
              </w:rPr>
              <w:t>Tình huống</w:t>
            </w:r>
          </w:p>
        </w:tc>
        <w:tc>
          <w:tcPr>
            <w:tcW w:type="dxa" w:w="2351"/>
            <w:vAlign w:val="center"/>
            <w:shd w:fill="0B5EA8"/>
          </w:tcPr>
          <w:p>
            <w:pPr>
              <w:jc w:val="left"/>
            </w:pPr>
            <w:r/>
            <w:r>
              <w:rPr>
                <w:rFonts w:ascii="Times New Roman" w:hAnsi="Times New Roman" w:eastAsia="Times New Roman"/>
                <w:b/>
                <w:color w:val="FFFFFF"/>
                <w:sz w:val="20"/>
              </w:rPr>
              <w:t>Dữ liệu</w:t>
            </w:r>
          </w:p>
        </w:tc>
        <w:tc>
          <w:tcPr>
            <w:tcW w:type="dxa" w:w="2351"/>
            <w:vAlign w:val="center"/>
            <w:shd w:fill="0B5EA8"/>
          </w:tcPr>
          <w:p>
            <w:pPr>
              <w:jc w:val="left"/>
            </w:pPr>
            <w:r/>
            <w:r>
              <w:rPr>
                <w:rFonts w:ascii="Times New Roman" w:hAnsi="Times New Roman" w:eastAsia="Times New Roman"/>
                <w:b/>
                <w:color w:val="FFFFFF"/>
                <w:sz w:val="20"/>
              </w:rPr>
              <w:t>Kết quả mong đợi</w:t>
            </w:r>
          </w:p>
        </w:tc>
      </w:tr>
      <w:tr>
        <w:tc>
          <w:tcPr>
            <w:tcW w:type="dxa" w:w="2351"/>
            <w:vAlign w:val="center"/>
            <w:shd w:fill="F2F6FA"/>
          </w:tcPr>
          <w:p>
            <w:pPr>
              <w:jc w:val="left"/>
            </w:pPr>
            <w:r/>
            <w:r>
              <w:rPr>
                <w:rFonts w:ascii="Times New Roman" w:hAnsi="Times New Roman" w:eastAsia="Times New Roman"/>
                <w:b w:val="0"/>
                <w:sz w:val="18"/>
              </w:rPr>
              <w:t>TC-A01</w:t>
            </w:r>
          </w:p>
        </w:tc>
        <w:tc>
          <w:tcPr>
            <w:tcW w:type="dxa" w:w="2351"/>
            <w:vAlign w:val="center"/>
            <w:shd w:fill="F2F6FA"/>
          </w:tcPr>
          <w:p>
            <w:pPr>
              <w:jc w:val="left"/>
            </w:pPr>
            <w:r/>
            <w:r>
              <w:rPr>
                <w:rFonts w:ascii="Times New Roman" w:hAnsi="Times New Roman" w:eastAsia="Times New Roman"/>
                <w:b w:val="0"/>
                <w:sz w:val="18"/>
              </w:rPr>
              <w:t>Đăng nhập đúng</w:t>
            </w:r>
          </w:p>
        </w:tc>
        <w:tc>
          <w:tcPr>
            <w:tcW w:type="dxa" w:w="2351"/>
            <w:vAlign w:val="center"/>
            <w:shd w:fill="F2F6FA"/>
          </w:tcPr>
          <w:p>
            <w:pPr>
              <w:jc w:val="left"/>
            </w:pPr>
            <w:r/>
            <w:r>
              <w:rPr>
                <w:rFonts w:ascii="Times New Roman" w:hAnsi="Times New Roman" w:eastAsia="Times New Roman"/>
                <w:b w:val="0"/>
                <w:sz w:val="18"/>
              </w:rPr>
              <w:t>admin01 + mật khẩu đúng</w:t>
            </w:r>
          </w:p>
        </w:tc>
        <w:tc>
          <w:tcPr>
            <w:tcW w:type="dxa" w:w="2351"/>
            <w:vAlign w:val="center"/>
            <w:shd w:fill="F2F6FA"/>
          </w:tcPr>
          <w:p>
            <w:pPr>
              <w:jc w:val="left"/>
            </w:pPr>
            <w:r/>
            <w:r>
              <w:rPr>
                <w:rFonts w:ascii="Times New Roman" w:hAnsi="Times New Roman" w:eastAsia="Times New Roman"/>
                <w:b w:val="0"/>
                <w:sz w:val="18"/>
              </w:rPr>
              <w:t>Vào Dashboard Admin</w:t>
            </w:r>
          </w:p>
        </w:tc>
      </w:tr>
      <w:tr>
        <w:tc>
          <w:tcPr>
            <w:tcW w:type="dxa" w:w="2351"/>
            <w:vAlign w:val="center"/>
          </w:tcPr>
          <w:p>
            <w:pPr>
              <w:jc w:val="left"/>
            </w:pPr>
            <w:r/>
            <w:r>
              <w:rPr>
                <w:rFonts w:ascii="Times New Roman" w:hAnsi="Times New Roman" w:eastAsia="Times New Roman"/>
                <w:b w:val="0"/>
                <w:sz w:val="18"/>
              </w:rPr>
              <w:t>TC-A02</w:t>
            </w:r>
          </w:p>
        </w:tc>
        <w:tc>
          <w:tcPr>
            <w:tcW w:type="dxa" w:w="2351"/>
            <w:vAlign w:val="center"/>
          </w:tcPr>
          <w:p>
            <w:pPr>
              <w:jc w:val="left"/>
            </w:pPr>
            <w:r/>
            <w:r>
              <w:rPr>
                <w:rFonts w:ascii="Times New Roman" w:hAnsi="Times New Roman" w:eastAsia="Times New Roman"/>
                <w:b w:val="0"/>
                <w:sz w:val="18"/>
              </w:rPr>
              <w:t>Đăng nhập sai</w:t>
            </w:r>
          </w:p>
        </w:tc>
        <w:tc>
          <w:tcPr>
            <w:tcW w:type="dxa" w:w="2351"/>
            <w:vAlign w:val="center"/>
          </w:tcPr>
          <w:p>
            <w:pPr>
              <w:jc w:val="left"/>
            </w:pPr>
            <w:r/>
            <w:r>
              <w:rPr>
                <w:rFonts w:ascii="Times New Roman" w:hAnsi="Times New Roman" w:eastAsia="Times New Roman"/>
                <w:b w:val="0"/>
                <w:sz w:val="18"/>
              </w:rPr>
              <w:t>Mật khẩu sai</w:t>
            </w:r>
          </w:p>
        </w:tc>
        <w:tc>
          <w:tcPr>
            <w:tcW w:type="dxa" w:w="2351"/>
            <w:vAlign w:val="center"/>
          </w:tcPr>
          <w:p>
            <w:pPr>
              <w:jc w:val="left"/>
            </w:pPr>
            <w:r/>
            <w:r>
              <w:rPr>
                <w:rFonts w:ascii="Times New Roman" w:hAnsi="Times New Roman" w:eastAsia="Times New Roman"/>
                <w:b w:val="0"/>
                <w:sz w:val="18"/>
              </w:rPr>
              <w:t>Hiển thị lỗi, không tạo session</w:t>
            </w:r>
          </w:p>
        </w:tc>
      </w:tr>
      <w:tr>
        <w:tc>
          <w:tcPr>
            <w:tcW w:type="dxa" w:w="2351"/>
            <w:vAlign w:val="center"/>
            <w:shd w:fill="F2F6FA"/>
          </w:tcPr>
          <w:p>
            <w:pPr>
              <w:jc w:val="left"/>
            </w:pPr>
            <w:r/>
            <w:r>
              <w:rPr>
                <w:rFonts w:ascii="Times New Roman" w:hAnsi="Times New Roman" w:eastAsia="Times New Roman"/>
                <w:b w:val="0"/>
                <w:sz w:val="18"/>
              </w:rPr>
              <w:t>TC-A03</w:t>
            </w:r>
          </w:p>
        </w:tc>
        <w:tc>
          <w:tcPr>
            <w:tcW w:type="dxa" w:w="2351"/>
            <w:vAlign w:val="center"/>
            <w:shd w:fill="F2F6FA"/>
          </w:tcPr>
          <w:p>
            <w:pPr>
              <w:jc w:val="left"/>
            </w:pPr>
            <w:r/>
            <w:r>
              <w:rPr>
                <w:rFonts w:ascii="Times New Roman" w:hAnsi="Times New Roman" w:eastAsia="Times New Roman"/>
                <w:b w:val="0"/>
                <w:sz w:val="18"/>
              </w:rPr>
              <w:t>Username trùng</w:t>
            </w:r>
          </w:p>
        </w:tc>
        <w:tc>
          <w:tcPr>
            <w:tcW w:type="dxa" w:w="2351"/>
            <w:vAlign w:val="center"/>
            <w:shd w:fill="F2F6FA"/>
          </w:tcPr>
          <w:p>
            <w:pPr>
              <w:jc w:val="left"/>
            </w:pPr>
            <w:r/>
            <w:r>
              <w:rPr>
                <w:rFonts w:ascii="Times New Roman" w:hAnsi="Times New Roman" w:eastAsia="Times New Roman"/>
                <w:b w:val="0"/>
                <w:sz w:val="18"/>
              </w:rPr>
              <w:t>Username đã tồn tại</w:t>
            </w:r>
          </w:p>
        </w:tc>
        <w:tc>
          <w:tcPr>
            <w:tcW w:type="dxa" w:w="2351"/>
            <w:vAlign w:val="center"/>
            <w:shd w:fill="F2F6FA"/>
          </w:tcPr>
          <w:p>
            <w:pPr>
              <w:jc w:val="left"/>
            </w:pPr>
            <w:r/>
            <w:r>
              <w:rPr>
                <w:rFonts w:ascii="Times New Roman" w:hAnsi="Times New Roman" w:eastAsia="Times New Roman"/>
                <w:b w:val="0"/>
                <w:sz w:val="18"/>
              </w:rPr>
              <w:t>Từ chối lưu</w:t>
            </w:r>
          </w:p>
        </w:tc>
      </w:tr>
      <w:tr>
        <w:tc>
          <w:tcPr>
            <w:tcW w:type="dxa" w:w="2351"/>
            <w:vAlign w:val="center"/>
          </w:tcPr>
          <w:p>
            <w:pPr>
              <w:jc w:val="left"/>
            </w:pPr>
            <w:r/>
            <w:r>
              <w:rPr>
                <w:rFonts w:ascii="Times New Roman" w:hAnsi="Times New Roman" w:eastAsia="Times New Roman"/>
                <w:b w:val="0"/>
                <w:sz w:val="18"/>
              </w:rPr>
              <w:t>TC-A04</w:t>
            </w:r>
          </w:p>
        </w:tc>
        <w:tc>
          <w:tcPr>
            <w:tcW w:type="dxa" w:w="2351"/>
            <w:vAlign w:val="center"/>
          </w:tcPr>
          <w:p>
            <w:pPr>
              <w:jc w:val="left"/>
            </w:pPr>
            <w:r/>
            <w:r>
              <w:rPr>
                <w:rFonts w:ascii="Times New Roman" w:hAnsi="Times New Roman" w:eastAsia="Times New Roman"/>
                <w:b w:val="0"/>
                <w:sz w:val="18"/>
              </w:rPr>
              <w:t>Username chứa số</w:t>
            </w:r>
          </w:p>
        </w:tc>
        <w:tc>
          <w:tcPr>
            <w:tcW w:type="dxa" w:w="2351"/>
            <w:vAlign w:val="center"/>
          </w:tcPr>
          <w:p>
            <w:pPr>
              <w:jc w:val="left"/>
            </w:pPr>
            <w:r/>
            <w:r>
              <w:rPr>
                <w:rFonts w:ascii="Times New Roman" w:hAnsi="Times New Roman" w:eastAsia="Times New Roman"/>
                <w:b w:val="0"/>
                <w:sz w:val="18"/>
              </w:rPr>
              <w:t>user01</w:t>
            </w:r>
          </w:p>
        </w:tc>
        <w:tc>
          <w:tcPr>
            <w:tcW w:type="dxa" w:w="2351"/>
            <w:vAlign w:val="center"/>
          </w:tcPr>
          <w:p>
            <w:pPr>
              <w:jc w:val="left"/>
            </w:pPr>
            <w:r/>
            <w:r>
              <w:rPr>
                <w:rFonts w:ascii="Times New Roman" w:hAnsi="Times New Roman" w:eastAsia="Times New Roman"/>
                <w:b w:val="0"/>
                <w:sz w:val="18"/>
              </w:rPr>
              <w:t>Báo username chỉ nhận chữ theo quy tắc hiện tại</w:t>
            </w:r>
          </w:p>
        </w:tc>
      </w:tr>
      <w:tr>
        <w:tc>
          <w:tcPr>
            <w:tcW w:type="dxa" w:w="2351"/>
            <w:vAlign w:val="center"/>
            <w:shd w:fill="F2F6FA"/>
          </w:tcPr>
          <w:p>
            <w:pPr>
              <w:jc w:val="left"/>
            </w:pPr>
            <w:r/>
            <w:r>
              <w:rPr>
                <w:rFonts w:ascii="Times New Roman" w:hAnsi="Times New Roman" w:eastAsia="Times New Roman"/>
                <w:b w:val="0"/>
                <w:sz w:val="18"/>
              </w:rPr>
              <w:t>TC-A05</w:t>
            </w:r>
          </w:p>
        </w:tc>
        <w:tc>
          <w:tcPr>
            <w:tcW w:type="dxa" w:w="2351"/>
            <w:vAlign w:val="center"/>
            <w:shd w:fill="F2F6FA"/>
          </w:tcPr>
          <w:p>
            <w:pPr>
              <w:jc w:val="left"/>
            </w:pPr>
            <w:r/>
            <w:r>
              <w:rPr>
                <w:rFonts w:ascii="Times New Roman" w:hAnsi="Times New Roman" w:eastAsia="Times New Roman"/>
                <w:b w:val="0"/>
                <w:sz w:val="18"/>
              </w:rPr>
              <w:t>Email có khoảng trắng</w:t>
            </w:r>
          </w:p>
        </w:tc>
        <w:tc>
          <w:tcPr>
            <w:tcW w:type="dxa" w:w="2351"/>
            <w:vAlign w:val="center"/>
            <w:shd w:fill="F2F6FA"/>
          </w:tcPr>
          <w:p>
            <w:pPr>
              <w:jc w:val="left"/>
            </w:pPr>
            <w:r/>
            <w:r>
              <w:rPr>
                <w:rFonts w:ascii="Times New Roman" w:hAnsi="Times New Roman" w:eastAsia="Times New Roman"/>
                <w:b w:val="0"/>
                <w:sz w:val="18"/>
              </w:rPr>
              <w:t>a @fpt.com</w:t>
            </w:r>
          </w:p>
        </w:tc>
        <w:tc>
          <w:tcPr>
            <w:tcW w:type="dxa" w:w="2351"/>
            <w:vAlign w:val="center"/>
            <w:shd w:fill="F2F6FA"/>
          </w:tcPr>
          <w:p>
            <w:pPr>
              <w:jc w:val="left"/>
            </w:pPr>
            <w:r/>
            <w:r>
              <w:rPr>
                <w:rFonts w:ascii="Times New Roman" w:hAnsi="Times New Roman" w:eastAsia="Times New Roman"/>
                <w:b w:val="0"/>
                <w:sz w:val="18"/>
              </w:rPr>
              <w:t>Báo lỗi email</w:t>
            </w:r>
          </w:p>
        </w:tc>
      </w:tr>
      <w:tr>
        <w:tc>
          <w:tcPr>
            <w:tcW w:type="dxa" w:w="2351"/>
            <w:vAlign w:val="center"/>
          </w:tcPr>
          <w:p>
            <w:pPr>
              <w:jc w:val="left"/>
            </w:pPr>
            <w:r/>
            <w:r>
              <w:rPr>
                <w:rFonts w:ascii="Times New Roman" w:hAnsi="Times New Roman" w:eastAsia="Times New Roman"/>
                <w:b w:val="0"/>
                <w:sz w:val="18"/>
              </w:rPr>
              <w:t>TC-A06</w:t>
            </w:r>
          </w:p>
        </w:tc>
        <w:tc>
          <w:tcPr>
            <w:tcW w:type="dxa" w:w="2351"/>
            <w:vAlign w:val="center"/>
          </w:tcPr>
          <w:p>
            <w:pPr>
              <w:jc w:val="left"/>
            </w:pPr>
            <w:r/>
            <w:r>
              <w:rPr>
                <w:rFonts w:ascii="Times New Roman" w:hAnsi="Times New Roman" w:eastAsia="Times New Roman"/>
                <w:b w:val="0"/>
                <w:sz w:val="18"/>
              </w:rPr>
              <w:t>Mật khẩu quá ngắn</w:t>
            </w:r>
          </w:p>
        </w:tc>
        <w:tc>
          <w:tcPr>
            <w:tcW w:type="dxa" w:w="2351"/>
            <w:vAlign w:val="center"/>
          </w:tcPr>
          <w:p>
            <w:pPr>
              <w:jc w:val="left"/>
            </w:pPr>
            <w:r/>
            <w:r>
              <w:rPr>
                <w:rFonts w:ascii="Times New Roman" w:hAnsi="Times New Roman" w:eastAsia="Times New Roman"/>
                <w:b w:val="0"/>
                <w:sz w:val="18"/>
              </w:rPr>
              <w:t>A1@</w:t>
            </w:r>
          </w:p>
        </w:tc>
        <w:tc>
          <w:tcPr>
            <w:tcW w:type="dxa" w:w="2351"/>
            <w:vAlign w:val="center"/>
          </w:tcPr>
          <w:p>
            <w:pPr>
              <w:jc w:val="left"/>
            </w:pPr>
            <w:r/>
            <w:r>
              <w:rPr>
                <w:rFonts w:ascii="Times New Roman" w:hAnsi="Times New Roman" w:eastAsia="Times New Roman"/>
                <w:b w:val="0"/>
                <w:sz w:val="18"/>
              </w:rPr>
              <w:t>Báo tối thiểu 6 ký tự</w:t>
            </w:r>
          </w:p>
        </w:tc>
      </w:tr>
      <w:tr>
        <w:tc>
          <w:tcPr>
            <w:tcW w:type="dxa" w:w="2351"/>
            <w:vAlign w:val="center"/>
            <w:shd w:fill="F2F6FA"/>
          </w:tcPr>
          <w:p>
            <w:pPr>
              <w:jc w:val="left"/>
            </w:pPr>
            <w:r/>
            <w:r>
              <w:rPr>
                <w:rFonts w:ascii="Times New Roman" w:hAnsi="Times New Roman" w:eastAsia="Times New Roman"/>
                <w:b w:val="0"/>
                <w:sz w:val="18"/>
              </w:rPr>
              <w:t>TC-A07</w:t>
            </w:r>
          </w:p>
        </w:tc>
        <w:tc>
          <w:tcPr>
            <w:tcW w:type="dxa" w:w="2351"/>
            <w:vAlign w:val="center"/>
            <w:shd w:fill="F2F6FA"/>
          </w:tcPr>
          <w:p>
            <w:pPr>
              <w:jc w:val="left"/>
            </w:pPr>
            <w:r/>
            <w:r>
              <w:rPr>
                <w:rFonts w:ascii="Times New Roman" w:hAnsi="Times New Roman" w:eastAsia="Times New Roman"/>
                <w:b w:val="0"/>
                <w:sz w:val="18"/>
              </w:rPr>
              <w:t>Mật khẩu thiếu hoa</w:t>
            </w:r>
          </w:p>
        </w:tc>
        <w:tc>
          <w:tcPr>
            <w:tcW w:type="dxa" w:w="2351"/>
            <w:vAlign w:val="center"/>
            <w:shd w:fill="F2F6FA"/>
          </w:tcPr>
          <w:p>
            <w:pPr>
              <w:jc w:val="left"/>
            </w:pPr>
            <w:r/>
            <w:r>
              <w:rPr>
                <w:rFonts w:ascii="Times New Roman" w:hAnsi="Times New Roman" w:eastAsia="Times New Roman"/>
                <w:b w:val="0"/>
                <w:sz w:val="18"/>
              </w:rPr>
              <w:t>abc123@</w:t>
            </w:r>
          </w:p>
        </w:tc>
        <w:tc>
          <w:tcPr>
            <w:tcW w:type="dxa" w:w="2351"/>
            <w:vAlign w:val="center"/>
            <w:shd w:fill="F2F6FA"/>
          </w:tcPr>
          <w:p>
            <w:pPr>
              <w:jc w:val="left"/>
            </w:pPr>
            <w:r/>
            <w:r>
              <w:rPr>
                <w:rFonts w:ascii="Times New Roman" w:hAnsi="Times New Roman" w:eastAsia="Times New Roman"/>
                <w:b w:val="0"/>
                <w:sz w:val="18"/>
              </w:rPr>
              <w:t>Báo thiếu chữ hoa</w:t>
            </w:r>
          </w:p>
        </w:tc>
      </w:tr>
      <w:tr>
        <w:tc>
          <w:tcPr>
            <w:tcW w:type="dxa" w:w="2351"/>
            <w:vAlign w:val="center"/>
          </w:tcPr>
          <w:p>
            <w:pPr>
              <w:jc w:val="left"/>
            </w:pPr>
            <w:r/>
            <w:r>
              <w:rPr>
                <w:rFonts w:ascii="Times New Roman" w:hAnsi="Times New Roman" w:eastAsia="Times New Roman"/>
                <w:b w:val="0"/>
                <w:sz w:val="18"/>
              </w:rPr>
              <w:t>TC-A08</w:t>
            </w:r>
          </w:p>
        </w:tc>
        <w:tc>
          <w:tcPr>
            <w:tcW w:type="dxa" w:w="2351"/>
            <w:vAlign w:val="center"/>
          </w:tcPr>
          <w:p>
            <w:pPr>
              <w:jc w:val="left"/>
            </w:pPr>
            <w:r/>
            <w:r>
              <w:rPr>
                <w:rFonts w:ascii="Times New Roman" w:hAnsi="Times New Roman" w:eastAsia="Times New Roman"/>
                <w:b w:val="0"/>
                <w:sz w:val="18"/>
              </w:rPr>
              <w:t>Mật khẩu hợp lệ</w:t>
            </w:r>
          </w:p>
        </w:tc>
        <w:tc>
          <w:tcPr>
            <w:tcW w:type="dxa" w:w="2351"/>
            <w:vAlign w:val="center"/>
          </w:tcPr>
          <w:p>
            <w:pPr>
              <w:jc w:val="left"/>
            </w:pPr>
            <w:r/>
            <w:r>
              <w:rPr>
                <w:rFonts w:ascii="Times New Roman" w:hAnsi="Times New Roman" w:eastAsia="Times New Roman"/>
                <w:b w:val="0"/>
                <w:sz w:val="18"/>
              </w:rPr>
              <w:t>Abc123@</w:t>
            </w:r>
          </w:p>
        </w:tc>
        <w:tc>
          <w:tcPr>
            <w:tcW w:type="dxa" w:w="2351"/>
            <w:vAlign w:val="center"/>
          </w:tcPr>
          <w:p>
            <w:pPr>
              <w:jc w:val="left"/>
            </w:pPr>
            <w:r/>
            <w:r>
              <w:rPr>
                <w:rFonts w:ascii="Times New Roman" w:hAnsi="Times New Roman" w:eastAsia="Times New Roman"/>
                <w:b w:val="0"/>
                <w:sz w:val="18"/>
              </w:rPr>
              <w:t>Cho phép lưu và băm mật khẩu</w:t>
            </w:r>
          </w:p>
        </w:tc>
      </w:tr>
      <w:tr>
        <w:tc>
          <w:tcPr>
            <w:tcW w:type="dxa" w:w="2351"/>
            <w:vAlign w:val="center"/>
            <w:shd w:fill="F2F6FA"/>
          </w:tcPr>
          <w:p>
            <w:pPr>
              <w:jc w:val="left"/>
            </w:pPr>
            <w:r/>
            <w:r>
              <w:rPr>
                <w:rFonts w:ascii="Times New Roman" w:hAnsi="Times New Roman" w:eastAsia="Times New Roman"/>
                <w:b w:val="0"/>
                <w:sz w:val="18"/>
              </w:rPr>
              <w:t>TC-A09</w:t>
            </w:r>
          </w:p>
        </w:tc>
        <w:tc>
          <w:tcPr>
            <w:tcW w:type="dxa" w:w="2351"/>
            <w:vAlign w:val="center"/>
            <w:shd w:fill="F2F6FA"/>
          </w:tcPr>
          <w:p>
            <w:pPr>
              <w:jc w:val="left"/>
            </w:pPr>
            <w:r/>
            <w:r>
              <w:rPr>
                <w:rFonts w:ascii="Times New Roman" w:hAnsi="Times New Roman" w:eastAsia="Times New Roman"/>
                <w:b w:val="0"/>
                <w:sz w:val="18"/>
              </w:rPr>
              <w:t>Admin tự hạ quyền</w:t>
            </w:r>
          </w:p>
        </w:tc>
        <w:tc>
          <w:tcPr>
            <w:tcW w:type="dxa" w:w="2351"/>
            <w:vAlign w:val="center"/>
            <w:shd w:fill="F2F6FA"/>
          </w:tcPr>
          <w:p>
            <w:pPr>
              <w:jc w:val="left"/>
            </w:pPr>
            <w:r/>
            <w:r>
              <w:rPr>
                <w:rFonts w:ascii="Times New Roman" w:hAnsi="Times New Roman" w:eastAsia="Times New Roman"/>
                <w:b w:val="0"/>
                <w:sz w:val="18"/>
              </w:rPr>
              <w:t>Sửa vai trò bản thân thành member</w:t>
            </w:r>
          </w:p>
        </w:tc>
        <w:tc>
          <w:tcPr>
            <w:tcW w:type="dxa" w:w="2351"/>
            <w:vAlign w:val="center"/>
            <w:shd w:fill="F2F6FA"/>
          </w:tcPr>
          <w:p>
            <w:pPr>
              <w:jc w:val="left"/>
            </w:pPr>
            <w:r/>
            <w:r>
              <w:rPr>
                <w:rFonts w:ascii="Times New Roman" w:hAnsi="Times New Roman" w:eastAsia="Times New Roman"/>
                <w:b w:val="0"/>
                <w:sz w:val="18"/>
              </w:rPr>
              <w:t>Từ chối thao tác</w:t>
            </w:r>
          </w:p>
        </w:tc>
      </w:tr>
      <w:tr>
        <w:tc>
          <w:tcPr>
            <w:tcW w:type="dxa" w:w="2351"/>
            <w:vAlign w:val="center"/>
          </w:tcPr>
          <w:p>
            <w:pPr>
              <w:jc w:val="left"/>
            </w:pPr>
            <w:r/>
            <w:r>
              <w:rPr>
                <w:rFonts w:ascii="Times New Roman" w:hAnsi="Times New Roman" w:eastAsia="Times New Roman"/>
                <w:b w:val="0"/>
                <w:sz w:val="18"/>
              </w:rPr>
              <w:t>TC-A10</w:t>
            </w:r>
          </w:p>
        </w:tc>
        <w:tc>
          <w:tcPr>
            <w:tcW w:type="dxa" w:w="2351"/>
            <w:vAlign w:val="center"/>
          </w:tcPr>
          <w:p>
            <w:pPr>
              <w:jc w:val="left"/>
            </w:pPr>
            <w:r/>
            <w:r>
              <w:rPr>
                <w:rFonts w:ascii="Times New Roman" w:hAnsi="Times New Roman" w:eastAsia="Times New Roman"/>
                <w:b w:val="0"/>
                <w:sz w:val="18"/>
              </w:rPr>
              <w:t>Mã reset hết hạn</w:t>
            </w:r>
          </w:p>
        </w:tc>
        <w:tc>
          <w:tcPr>
            <w:tcW w:type="dxa" w:w="2351"/>
            <w:vAlign w:val="center"/>
          </w:tcPr>
          <w:p>
            <w:pPr>
              <w:jc w:val="left"/>
            </w:pPr>
            <w:r/>
            <w:r>
              <w:rPr>
                <w:rFonts w:ascii="Times New Roman" w:hAnsi="Times New Roman" w:eastAsia="Times New Roman"/>
                <w:b w:val="0"/>
                <w:sz w:val="18"/>
              </w:rPr>
              <w:t>Mã cũ quá 15 phút</w:t>
            </w:r>
          </w:p>
        </w:tc>
        <w:tc>
          <w:tcPr>
            <w:tcW w:type="dxa" w:w="2351"/>
            <w:vAlign w:val="center"/>
          </w:tcPr>
          <w:p>
            <w:pPr>
              <w:jc w:val="left"/>
            </w:pPr>
            <w:r/>
            <w:r>
              <w:rPr>
                <w:rFonts w:ascii="Times New Roman" w:hAnsi="Times New Roman" w:eastAsia="Times New Roman"/>
                <w:b w:val="0"/>
                <w:sz w:val="18"/>
              </w:rPr>
              <w:t>Không cho đổi mật khẩu</w:t>
            </w:r>
          </w:p>
        </w:tc>
      </w:tr>
    </w:tbl>
    <w:p/>
    <w:p>
      <w:pPr>
        <w:jc w:val="both"/>
      </w:pPr>
      <w:r>
        <w:t>Khi kiểm thử mật khẩu, cần quan sát thứ tự cảnh báo. Hệ thống phải chỉ hiển thị lỗi đầu tiên chưa đạt; sau khi sửa lỗi đó mới hiển thị lỗi tiếp theo. Sau khi lưu, kiểm tra cột password_hash không chứa mật khẩu nguyên bản.</w:t>
      </w:r>
    </w:p>
    <w:p>
      <w:r>
        <w:br w:type="page"/>
      </w:r>
    </w:p>
    <w:p>
      <w:pPr>
        <w:pStyle w:val="Heading1"/>
        <w:keepNext/>
      </w:pPr>
      <w:r>
        <w:t>4.3. KIỂM THỬ BOARD, TASK VÀ PHÂN QUYỀN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Mã</w:t>
            </w:r>
          </w:p>
        </w:tc>
        <w:tc>
          <w:tcPr>
            <w:tcW w:type="dxa" w:w="3135"/>
            <w:vAlign w:val="center"/>
            <w:shd w:fill="0B5EA8"/>
          </w:tcPr>
          <w:p>
            <w:pPr>
              <w:jc w:val="left"/>
            </w:pPr>
            <w:r/>
            <w:r>
              <w:rPr>
                <w:rFonts w:ascii="Times New Roman" w:hAnsi="Times New Roman" w:eastAsia="Times New Roman"/>
                <w:b/>
                <w:color w:val="FFFFFF"/>
                <w:sz w:val="20"/>
              </w:rPr>
              <w:t>Tình huống</w:t>
            </w:r>
          </w:p>
        </w:tc>
        <w:tc>
          <w:tcPr>
            <w:tcW w:type="dxa" w:w="3135"/>
            <w:vAlign w:val="center"/>
            <w:shd w:fill="0B5EA8"/>
          </w:tcPr>
          <w:p>
            <w:pPr>
              <w:jc w:val="left"/>
            </w:pPr>
            <w:r/>
            <w:r>
              <w:rPr>
                <w:rFonts w:ascii="Times New Roman" w:hAnsi="Times New Roman" w:eastAsia="Times New Roman"/>
                <w:b/>
                <w:color w:val="FFFFFF"/>
                <w:sz w:val="20"/>
              </w:rPr>
              <w:t>Kết quả mong đợi</w:t>
            </w:r>
          </w:p>
        </w:tc>
      </w:tr>
      <w:tr>
        <w:tc>
          <w:tcPr>
            <w:tcW w:type="dxa" w:w="3135"/>
            <w:vAlign w:val="center"/>
            <w:shd w:fill="F2F6FA"/>
          </w:tcPr>
          <w:p>
            <w:pPr>
              <w:jc w:val="left"/>
            </w:pPr>
            <w:r/>
            <w:r>
              <w:rPr>
                <w:rFonts w:ascii="Times New Roman" w:hAnsi="Times New Roman" w:eastAsia="Times New Roman"/>
                <w:b w:val="0"/>
                <w:sz w:val="18"/>
              </w:rPr>
              <w:t>TC-B01</w:t>
            </w:r>
          </w:p>
        </w:tc>
        <w:tc>
          <w:tcPr>
            <w:tcW w:type="dxa" w:w="3135"/>
            <w:vAlign w:val="center"/>
            <w:shd w:fill="F2F6FA"/>
          </w:tcPr>
          <w:p>
            <w:pPr>
              <w:jc w:val="left"/>
            </w:pPr>
            <w:r/>
            <w:r>
              <w:rPr>
                <w:rFonts w:ascii="Times New Roman" w:hAnsi="Times New Roman" w:eastAsia="Times New Roman"/>
                <w:b w:val="0"/>
                <w:sz w:val="18"/>
              </w:rPr>
              <w:t>Manager tạo board hợp lệ</w:t>
            </w:r>
          </w:p>
        </w:tc>
        <w:tc>
          <w:tcPr>
            <w:tcW w:type="dxa" w:w="3135"/>
            <w:vAlign w:val="center"/>
            <w:shd w:fill="F2F6FA"/>
          </w:tcPr>
          <w:p>
            <w:pPr>
              <w:jc w:val="left"/>
            </w:pPr>
            <w:r/>
            <w:r>
              <w:rPr>
                <w:rFonts w:ascii="Times New Roman" w:hAnsi="Times New Roman" w:eastAsia="Times New Roman"/>
                <w:b w:val="0"/>
                <w:sz w:val="18"/>
              </w:rPr>
              <w:t>Board và thành viên được lưu</w:t>
            </w:r>
          </w:p>
        </w:tc>
      </w:tr>
      <w:tr>
        <w:tc>
          <w:tcPr>
            <w:tcW w:type="dxa" w:w="3135"/>
            <w:vAlign w:val="center"/>
          </w:tcPr>
          <w:p>
            <w:pPr>
              <w:jc w:val="left"/>
            </w:pPr>
            <w:r/>
            <w:r>
              <w:rPr>
                <w:rFonts w:ascii="Times New Roman" w:hAnsi="Times New Roman" w:eastAsia="Times New Roman"/>
                <w:b w:val="0"/>
                <w:sz w:val="18"/>
              </w:rPr>
              <w:t>TC-B02</w:t>
            </w:r>
          </w:p>
        </w:tc>
        <w:tc>
          <w:tcPr>
            <w:tcW w:type="dxa" w:w="3135"/>
            <w:vAlign w:val="center"/>
          </w:tcPr>
          <w:p>
            <w:pPr>
              <w:jc w:val="left"/>
            </w:pPr>
            <w:r/>
            <w:r>
              <w:rPr>
                <w:rFonts w:ascii="Times New Roman" w:hAnsi="Times New Roman" w:eastAsia="Times New Roman"/>
                <w:b w:val="0"/>
                <w:sz w:val="18"/>
              </w:rPr>
              <w:t>Member gọi action tạo board</w:t>
            </w:r>
          </w:p>
        </w:tc>
        <w:tc>
          <w:tcPr>
            <w:tcW w:type="dxa" w:w="3135"/>
            <w:vAlign w:val="center"/>
          </w:tcPr>
          <w:p>
            <w:pPr>
              <w:jc w:val="left"/>
            </w:pPr>
            <w:r/>
            <w:r>
              <w:rPr>
                <w:rFonts w:ascii="Times New Roman" w:hAnsi="Times New Roman" w:eastAsia="Times New Roman"/>
                <w:b w:val="0"/>
                <w:sz w:val="18"/>
              </w:rPr>
              <w:t>Bị từ chối quyền</w:t>
            </w:r>
          </w:p>
        </w:tc>
      </w:tr>
      <w:tr>
        <w:tc>
          <w:tcPr>
            <w:tcW w:type="dxa" w:w="3135"/>
            <w:vAlign w:val="center"/>
            <w:shd w:fill="F2F6FA"/>
          </w:tcPr>
          <w:p>
            <w:pPr>
              <w:jc w:val="left"/>
            </w:pPr>
            <w:r/>
            <w:r>
              <w:rPr>
                <w:rFonts w:ascii="Times New Roman" w:hAnsi="Times New Roman" w:eastAsia="Times New Roman"/>
                <w:b w:val="0"/>
                <w:sz w:val="18"/>
              </w:rPr>
              <w:t>TC-B03</w:t>
            </w:r>
          </w:p>
        </w:tc>
        <w:tc>
          <w:tcPr>
            <w:tcW w:type="dxa" w:w="3135"/>
            <w:vAlign w:val="center"/>
            <w:shd w:fill="F2F6FA"/>
          </w:tcPr>
          <w:p>
            <w:pPr>
              <w:jc w:val="left"/>
            </w:pPr>
            <w:r/>
            <w:r>
              <w:rPr>
                <w:rFonts w:ascii="Times New Roman" w:hAnsi="Times New Roman" w:eastAsia="Times New Roman"/>
                <w:b w:val="0"/>
                <w:sz w:val="18"/>
              </w:rPr>
              <w:t>Manager giao task cho người ngoài board</w:t>
            </w:r>
          </w:p>
        </w:tc>
        <w:tc>
          <w:tcPr>
            <w:tcW w:type="dxa" w:w="3135"/>
            <w:vAlign w:val="center"/>
            <w:shd w:fill="F2F6FA"/>
          </w:tcPr>
          <w:p>
            <w:pPr>
              <w:jc w:val="left"/>
            </w:pPr>
            <w:r/>
            <w:r>
              <w:rPr>
                <w:rFonts w:ascii="Times New Roman" w:hAnsi="Times New Roman" w:eastAsia="Times New Roman"/>
                <w:b w:val="0"/>
                <w:sz w:val="18"/>
              </w:rPr>
              <w:t>Từ chối lưu</w:t>
            </w:r>
          </w:p>
        </w:tc>
      </w:tr>
      <w:tr>
        <w:tc>
          <w:tcPr>
            <w:tcW w:type="dxa" w:w="3135"/>
            <w:vAlign w:val="center"/>
          </w:tcPr>
          <w:p>
            <w:pPr>
              <w:jc w:val="left"/>
            </w:pPr>
            <w:r/>
            <w:r>
              <w:rPr>
                <w:rFonts w:ascii="Times New Roman" w:hAnsi="Times New Roman" w:eastAsia="Times New Roman"/>
                <w:b w:val="0"/>
                <w:sz w:val="18"/>
              </w:rPr>
              <w:t>TC-B04</w:t>
            </w:r>
          </w:p>
        </w:tc>
        <w:tc>
          <w:tcPr>
            <w:tcW w:type="dxa" w:w="3135"/>
            <w:vAlign w:val="center"/>
          </w:tcPr>
          <w:p>
            <w:pPr>
              <w:jc w:val="left"/>
            </w:pPr>
            <w:r/>
            <w:r>
              <w:rPr>
                <w:rFonts w:ascii="Times New Roman" w:hAnsi="Times New Roman" w:eastAsia="Times New Roman"/>
                <w:b w:val="0"/>
                <w:sz w:val="18"/>
              </w:rPr>
              <w:t>Deadline nhỏ hơn ngày hiện tại</w:t>
            </w:r>
          </w:p>
        </w:tc>
        <w:tc>
          <w:tcPr>
            <w:tcW w:type="dxa" w:w="3135"/>
            <w:vAlign w:val="center"/>
          </w:tcPr>
          <w:p>
            <w:pPr>
              <w:jc w:val="left"/>
            </w:pPr>
            <w:r/>
            <w:r>
              <w:rPr>
                <w:rFonts w:ascii="Times New Roman" w:hAnsi="Times New Roman" w:eastAsia="Times New Roman"/>
                <w:b w:val="0"/>
                <w:sz w:val="18"/>
              </w:rPr>
              <w:t>Hiển thị lỗi deadline</w:t>
            </w:r>
          </w:p>
        </w:tc>
      </w:tr>
      <w:tr>
        <w:tc>
          <w:tcPr>
            <w:tcW w:type="dxa" w:w="3135"/>
            <w:vAlign w:val="center"/>
            <w:shd w:fill="F2F6FA"/>
          </w:tcPr>
          <w:p>
            <w:pPr>
              <w:jc w:val="left"/>
            </w:pPr>
            <w:r/>
            <w:r>
              <w:rPr>
                <w:rFonts w:ascii="Times New Roman" w:hAnsi="Times New Roman" w:eastAsia="Times New Roman"/>
                <w:b w:val="0"/>
                <w:sz w:val="18"/>
              </w:rPr>
              <w:t>TC-B05</w:t>
            </w:r>
          </w:p>
        </w:tc>
        <w:tc>
          <w:tcPr>
            <w:tcW w:type="dxa" w:w="3135"/>
            <w:vAlign w:val="center"/>
            <w:shd w:fill="F2F6FA"/>
          </w:tcPr>
          <w:p>
            <w:pPr>
              <w:jc w:val="left"/>
            </w:pPr>
            <w:r/>
            <w:r>
              <w:rPr>
                <w:rFonts w:ascii="Times New Roman" w:hAnsi="Times New Roman" w:eastAsia="Times New Roman"/>
                <w:b w:val="0"/>
                <w:sz w:val="18"/>
              </w:rPr>
              <w:t>Member cập nhật task được giao</w:t>
            </w:r>
          </w:p>
        </w:tc>
        <w:tc>
          <w:tcPr>
            <w:tcW w:type="dxa" w:w="3135"/>
            <w:vAlign w:val="center"/>
            <w:shd w:fill="F2F6FA"/>
          </w:tcPr>
          <w:p>
            <w:pPr>
              <w:jc w:val="left"/>
            </w:pPr>
            <w:r/>
            <w:r>
              <w:rPr>
                <w:rFonts w:ascii="Times New Roman" w:hAnsi="Times New Roman" w:eastAsia="Times New Roman"/>
                <w:b w:val="0"/>
                <w:sz w:val="18"/>
              </w:rPr>
              <w:t>Cập nhật trạng thái và ghi chú</w:t>
            </w:r>
          </w:p>
        </w:tc>
      </w:tr>
      <w:tr>
        <w:tc>
          <w:tcPr>
            <w:tcW w:type="dxa" w:w="3135"/>
            <w:vAlign w:val="center"/>
          </w:tcPr>
          <w:p>
            <w:pPr>
              <w:jc w:val="left"/>
            </w:pPr>
            <w:r/>
            <w:r>
              <w:rPr>
                <w:rFonts w:ascii="Times New Roman" w:hAnsi="Times New Roman" w:eastAsia="Times New Roman"/>
                <w:b w:val="0"/>
                <w:sz w:val="18"/>
              </w:rPr>
              <w:t>TC-B06</w:t>
            </w:r>
          </w:p>
        </w:tc>
        <w:tc>
          <w:tcPr>
            <w:tcW w:type="dxa" w:w="3135"/>
            <w:vAlign w:val="center"/>
          </w:tcPr>
          <w:p>
            <w:pPr>
              <w:jc w:val="left"/>
            </w:pPr>
            <w:r/>
            <w:r>
              <w:rPr>
                <w:rFonts w:ascii="Times New Roman" w:hAnsi="Times New Roman" w:eastAsia="Times New Roman"/>
                <w:b w:val="0"/>
                <w:sz w:val="18"/>
              </w:rPr>
              <w:t>Member cập nhật task người khác</w:t>
            </w:r>
          </w:p>
        </w:tc>
        <w:tc>
          <w:tcPr>
            <w:tcW w:type="dxa" w:w="3135"/>
            <w:vAlign w:val="center"/>
          </w:tcPr>
          <w:p>
            <w:pPr>
              <w:jc w:val="left"/>
            </w:pPr>
            <w:r/>
            <w:r>
              <w:rPr>
                <w:rFonts w:ascii="Times New Roman" w:hAnsi="Times New Roman" w:eastAsia="Times New Roman"/>
                <w:b w:val="0"/>
                <w:sz w:val="18"/>
              </w:rPr>
              <w:t>Bị từ chối</w:t>
            </w:r>
          </w:p>
        </w:tc>
      </w:tr>
      <w:tr>
        <w:tc>
          <w:tcPr>
            <w:tcW w:type="dxa" w:w="3135"/>
            <w:vAlign w:val="center"/>
            <w:shd w:fill="F2F6FA"/>
          </w:tcPr>
          <w:p>
            <w:pPr>
              <w:jc w:val="left"/>
            </w:pPr>
            <w:r/>
            <w:r>
              <w:rPr>
                <w:rFonts w:ascii="Times New Roman" w:hAnsi="Times New Roman" w:eastAsia="Times New Roman"/>
                <w:b w:val="0"/>
                <w:sz w:val="18"/>
              </w:rPr>
              <w:t>TC-B07</w:t>
            </w:r>
          </w:p>
        </w:tc>
        <w:tc>
          <w:tcPr>
            <w:tcW w:type="dxa" w:w="3135"/>
            <w:vAlign w:val="center"/>
            <w:shd w:fill="F2F6FA"/>
          </w:tcPr>
          <w:p>
            <w:pPr>
              <w:jc w:val="left"/>
            </w:pPr>
            <w:r/>
            <w:r>
              <w:rPr>
                <w:rFonts w:ascii="Times New Roman" w:hAnsi="Times New Roman" w:eastAsia="Times New Roman"/>
                <w:b w:val="0"/>
                <w:sz w:val="18"/>
              </w:rPr>
              <w:t>Kéo thả task hợp lệ</w:t>
            </w:r>
          </w:p>
        </w:tc>
        <w:tc>
          <w:tcPr>
            <w:tcW w:type="dxa" w:w="3135"/>
            <w:vAlign w:val="center"/>
            <w:shd w:fill="F2F6FA"/>
          </w:tcPr>
          <w:p>
            <w:pPr>
              <w:jc w:val="left"/>
            </w:pPr>
            <w:r/>
            <w:r>
              <w:rPr>
                <w:rFonts w:ascii="Times New Roman" w:hAnsi="Times New Roman" w:eastAsia="Times New Roman"/>
                <w:b w:val="0"/>
                <w:sz w:val="18"/>
              </w:rPr>
              <w:t>Task chuyển cột và trạng thái được lưu</w:t>
            </w:r>
          </w:p>
        </w:tc>
      </w:tr>
      <w:tr>
        <w:tc>
          <w:tcPr>
            <w:tcW w:type="dxa" w:w="3135"/>
            <w:vAlign w:val="center"/>
          </w:tcPr>
          <w:p>
            <w:pPr>
              <w:jc w:val="left"/>
            </w:pPr>
            <w:r/>
            <w:r>
              <w:rPr>
                <w:rFonts w:ascii="Times New Roman" w:hAnsi="Times New Roman" w:eastAsia="Times New Roman"/>
                <w:b w:val="0"/>
                <w:sz w:val="18"/>
              </w:rPr>
              <w:t>TC-B08</w:t>
            </w:r>
          </w:p>
        </w:tc>
        <w:tc>
          <w:tcPr>
            <w:tcW w:type="dxa" w:w="3135"/>
            <w:vAlign w:val="center"/>
          </w:tcPr>
          <w:p>
            <w:pPr>
              <w:jc w:val="left"/>
            </w:pPr>
            <w:r/>
            <w:r>
              <w:rPr>
                <w:rFonts w:ascii="Times New Roman" w:hAnsi="Times New Roman" w:eastAsia="Times New Roman"/>
                <w:b w:val="0"/>
                <w:sz w:val="18"/>
              </w:rPr>
              <w:t>Xóa board</w:t>
            </w:r>
          </w:p>
        </w:tc>
        <w:tc>
          <w:tcPr>
            <w:tcW w:type="dxa" w:w="3135"/>
            <w:vAlign w:val="center"/>
          </w:tcPr>
          <w:p>
            <w:pPr>
              <w:jc w:val="left"/>
            </w:pPr>
            <w:r/>
            <w:r>
              <w:rPr>
                <w:rFonts w:ascii="Times New Roman" w:hAnsi="Times New Roman" w:eastAsia="Times New Roman"/>
                <w:b w:val="0"/>
                <w:sz w:val="18"/>
              </w:rPr>
              <w:t>Board, board_members và tasks liên quan bị xóa</w:t>
            </w:r>
          </w:p>
        </w:tc>
      </w:tr>
      <w:tr>
        <w:tc>
          <w:tcPr>
            <w:tcW w:type="dxa" w:w="3135"/>
            <w:vAlign w:val="center"/>
            <w:shd w:fill="F2F6FA"/>
          </w:tcPr>
          <w:p>
            <w:pPr>
              <w:jc w:val="left"/>
            </w:pPr>
            <w:r/>
            <w:r>
              <w:rPr>
                <w:rFonts w:ascii="Times New Roman" w:hAnsi="Times New Roman" w:eastAsia="Times New Roman"/>
                <w:b w:val="0"/>
                <w:sz w:val="18"/>
              </w:rPr>
              <w:t>TC-B09</w:t>
            </w:r>
          </w:p>
        </w:tc>
        <w:tc>
          <w:tcPr>
            <w:tcW w:type="dxa" w:w="3135"/>
            <w:vAlign w:val="center"/>
            <w:shd w:fill="F2F6FA"/>
          </w:tcPr>
          <w:p>
            <w:pPr>
              <w:jc w:val="left"/>
            </w:pPr>
            <w:r/>
            <w:r>
              <w:rPr>
                <w:rFonts w:ascii="Times New Roman" w:hAnsi="Times New Roman" w:eastAsia="Times New Roman"/>
                <w:b w:val="0"/>
                <w:sz w:val="18"/>
              </w:rPr>
              <w:t>Xem board không tham gia</w:t>
            </w:r>
          </w:p>
        </w:tc>
        <w:tc>
          <w:tcPr>
            <w:tcW w:type="dxa" w:w="3135"/>
            <w:vAlign w:val="center"/>
            <w:shd w:fill="F2F6FA"/>
          </w:tcPr>
          <w:p>
            <w:pPr>
              <w:jc w:val="left"/>
            </w:pPr>
            <w:r/>
            <w:r>
              <w:rPr>
                <w:rFonts w:ascii="Times New Roman" w:hAnsi="Times New Roman" w:eastAsia="Times New Roman"/>
                <w:b w:val="0"/>
                <w:sz w:val="18"/>
              </w:rPr>
              <w:t>Member không truy cập được</w:t>
            </w:r>
          </w:p>
        </w:tc>
      </w:tr>
      <w:tr>
        <w:tc>
          <w:tcPr>
            <w:tcW w:type="dxa" w:w="3135"/>
            <w:vAlign w:val="center"/>
          </w:tcPr>
          <w:p>
            <w:pPr>
              <w:jc w:val="left"/>
            </w:pPr>
            <w:r/>
            <w:r>
              <w:rPr>
                <w:rFonts w:ascii="Times New Roman" w:hAnsi="Times New Roman" w:eastAsia="Times New Roman"/>
                <w:b w:val="0"/>
                <w:sz w:val="18"/>
              </w:rPr>
              <w:t>TC-B10</w:t>
            </w:r>
          </w:p>
        </w:tc>
        <w:tc>
          <w:tcPr>
            <w:tcW w:type="dxa" w:w="3135"/>
            <w:vAlign w:val="center"/>
          </w:tcPr>
          <w:p>
            <w:pPr>
              <w:jc w:val="left"/>
            </w:pPr>
            <w:r/>
            <w:r>
              <w:rPr>
                <w:rFonts w:ascii="Times New Roman" w:hAnsi="Times New Roman" w:eastAsia="Times New Roman"/>
                <w:b w:val="0"/>
                <w:sz w:val="18"/>
              </w:rPr>
              <w:t>Task quá hạn chưa hoàn thành</w:t>
            </w:r>
          </w:p>
        </w:tc>
        <w:tc>
          <w:tcPr>
            <w:tcW w:type="dxa" w:w="3135"/>
            <w:vAlign w:val="center"/>
          </w:tcPr>
          <w:p>
            <w:pPr>
              <w:jc w:val="left"/>
            </w:pPr>
            <w:r/>
            <w:r>
              <w:rPr>
                <w:rFonts w:ascii="Times New Roman" w:hAnsi="Times New Roman" w:eastAsia="Times New Roman"/>
                <w:b w:val="0"/>
                <w:sz w:val="18"/>
              </w:rPr>
              <w:t>Hiển thị cảnh báo trễ hạn</w:t>
            </w:r>
          </w:p>
        </w:tc>
      </w:tr>
    </w:tbl>
    <w:p/>
    <w:p>
      <w:pPr>
        <w:jc w:val="both"/>
      </w:pPr>
      <w:r>
        <w:t>Kiểm thử quyền cần thực hiện bằng cả giao diện và URL trực tiếp. Ví dụ, sau khi đăng nhập Member, nhập đường dẫn action xóa task hoặc trang Phân quyền. Kết quả đúng là hệ thống từ chối ở phía server, không phụ thuộc nút có hiển thị hay không.</w:t>
      </w:r>
    </w:p>
    <w:p>
      <w:r>
        <w:br w:type="page"/>
      </w:r>
    </w:p>
    <w:p>
      <w:pPr>
        <w:pStyle w:val="Heading1"/>
        <w:keepNext/>
      </w:pPr>
      <w:r>
        <w:t>4.4. KIỂM THỬ LỌC, XUẤT FILE VÀ BÁO CÁO</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Mã</w:t>
            </w:r>
          </w:p>
        </w:tc>
        <w:tc>
          <w:tcPr>
            <w:tcW w:type="dxa" w:w="3135"/>
            <w:vAlign w:val="center"/>
            <w:shd w:fill="0B5EA8"/>
          </w:tcPr>
          <w:p>
            <w:pPr>
              <w:jc w:val="left"/>
            </w:pPr>
            <w:r/>
            <w:r>
              <w:rPr>
                <w:rFonts w:ascii="Times New Roman" w:hAnsi="Times New Roman" w:eastAsia="Times New Roman"/>
                <w:b/>
                <w:color w:val="FFFFFF"/>
                <w:sz w:val="20"/>
              </w:rPr>
              <w:t>Tình huống</w:t>
            </w:r>
          </w:p>
        </w:tc>
        <w:tc>
          <w:tcPr>
            <w:tcW w:type="dxa" w:w="3135"/>
            <w:vAlign w:val="center"/>
            <w:shd w:fill="0B5EA8"/>
          </w:tcPr>
          <w:p>
            <w:pPr>
              <w:jc w:val="left"/>
            </w:pPr>
            <w:r/>
            <w:r>
              <w:rPr>
                <w:rFonts w:ascii="Times New Roman" w:hAnsi="Times New Roman" w:eastAsia="Times New Roman"/>
                <w:b/>
                <w:color w:val="FFFFFF"/>
                <w:sz w:val="20"/>
              </w:rPr>
              <w:t>Kết quả mong đợi</w:t>
            </w:r>
          </w:p>
        </w:tc>
      </w:tr>
      <w:tr>
        <w:tc>
          <w:tcPr>
            <w:tcW w:type="dxa" w:w="3135"/>
            <w:vAlign w:val="center"/>
            <w:shd w:fill="F2F6FA"/>
          </w:tcPr>
          <w:p>
            <w:pPr>
              <w:jc w:val="left"/>
            </w:pPr>
            <w:r/>
            <w:r>
              <w:rPr>
                <w:rFonts w:ascii="Times New Roman" w:hAnsi="Times New Roman" w:eastAsia="Times New Roman"/>
                <w:b w:val="0"/>
                <w:sz w:val="18"/>
              </w:rPr>
              <w:t>TC-R01</w:t>
            </w:r>
          </w:p>
        </w:tc>
        <w:tc>
          <w:tcPr>
            <w:tcW w:type="dxa" w:w="3135"/>
            <w:vAlign w:val="center"/>
            <w:shd w:fill="F2F6FA"/>
          </w:tcPr>
          <w:p>
            <w:pPr>
              <w:jc w:val="left"/>
            </w:pPr>
            <w:r/>
            <w:r>
              <w:rPr>
                <w:rFonts w:ascii="Times New Roman" w:hAnsi="Times New Roman" w:eastAsia="Times New Roman"/>
                <w:b w:val="0"/>
                <w:sz w:val="18"/>
              </w:rPr>
              <w:t>Lọc theo vai trò Admin</w:t>
            </w:r>
          </w:p>
        </w:tc>
        <w:tc>
          <w:tcPr>
            <w:tcW w:type="dxa" w:w="3135"/>
            <w:vAlign w:val="center"/>
            <w:shd w:fill="F2F6FA"/>
          </w:tcPr>
          <w:p>
            <w:pPr>
              <w:jc w:val="left"/>
            </w:pPr>
            <w:r/>
            <w:r>
              <w:rPr>
                <w:rFonts w:ascii="Times New Roman" w:hAnsi="Times New Roman" w:eastAsia="Times New Roman"/>
                <w:b w:val="0"/>
                <w:sz w:val="18"/>
              </w:rPr>
              <w:t>Chỉ hiển thị tài khoản Admin</w:t>
            </w:r>
          </w:p>
        </w:tc>
      </w:tr>
      <w:tr>
        <w:tc>
          <w:tcPr>
            <w:tcW w:type="dxa" w:w="3135"/>
            <w:vAlign w:val="center"/>
          </w:tcPr>
          <w:p>
            <w:pPr>
              <w:jc w:val="left"/>
            </w:pPr>
            <w:r/>
            <w:r>
              <w:rPr>
                <w:rFonts w:ascii="Times New Roman" w:hAnsi="Times New Roman" w:eastAsia="Times New Roman"/>
                <w:b w:val="0"/>
                <w:sz w:val="18"/>
              </w:rPr>
              <w:t>TC-R02</w:t>
            </w:r>
          </w:p>
        </w:tc>
        <w:tc>
          <w:tcPr>
            <w:tcW w:type="dxa" w:w="3135"/>
            <w:vAlign w:val="center"/>
          </w:tcPr>
          <w:p>
            <w:pPr>
              <w:jc w:val="left"/>
            </w:pPr>
            <w:r/>
            <w:r>
              <w:rPr>
                <w:rFonts w:ascii="Times New Roman" w:hAnsi="Times New Roman" w:eastAsia="Times New Roman"/>
                <w:b w:val="0"/>
                <w:sz w:val="18"/>
              </w:rPr>
              <w:t>Kết hợp bộ phận và vai trò</w:t>
            </w:r>
          </w:p>
        </w:tc>
        <w:tc>
          <w:tcPr>
            <w:tcW w:type="dxa" w:w="3135"/>
            <w:vAlign w:val="center"/>
          </w:tcPr>
          <w:p>
            <w:pPr>
              <w:jc w:val="left"/>
            </w:pPr>
            <w:r/>
            <w:r>
              <w:rPr>
                <w:rFonts w:ascii="Times New Roman" w:hAnsi="Times New Roman" w:eastAsia="Times New Roman"/>
                <w:b w:val="0"/>
                <w:sz w:val="18"/>
              </w:rPr>
              <w:t>Kết quả thỏa đồng thời hai điều kiện</w:t>
            </w:r>
          </w:p>
        </w:tc>
      </w:tr>
      <w:tr>
        <w:tc>
          <w:tcPr>
            <w:tcW w:type="dxa" w:w="3135"/>
            <w:vAlign w:val="center"/>
            <w:shd w:fill="F2F6FA"/>
          </w:tcPr>
          <w:p>
            <w:pPr>
              <w:jc w:val="left"/>
            </w:pPr>
            <w:r/>
            <w:r>
              <w:rPr>
                <w:rFonts w:ascii="Times New Roman" w:hAnsi="Times New Roman" w:eastAsia="Times New Roman"/>
                <w:b w:val="0"/>
                <w:sz w:val="18"/>
              </w:rPr>
              <w:t>TC-R03</w:t>
            </w:r>
          </w:p>
        </w:tc>
        <w:tc>
          <w:tcPr>
            <w:tcW w:type="dxa" w:w="3135"/>
            <w:vAlign w:val="center"/>
            <w:shd w:fill="F2F6FA"/>
          </w:tcPr>
          <w:p>
            <w:pPr>
              <w:jc w:val="left"/>
            </w:pPr>
            <w:r/>
            <w:r>
              <w:rPr>
                <w:rFonts w:ascii="Times New Roman" w:hAnsi="Times New Roman" w:eastAsia="Times New Roman"/>
                <w:b w:val="0"/>
                <w:sz w:val="18"/>
              </w:rPr>
              <w:t>Không có kết quả</w:t>
            </w:r>
          </w:p>
        </w:tc>
        <w:tc>
          <w:tcPr>
            <w:tcW w:type="dxa" w:w="3135"/>
            <w:vAlign w:val="center"/>
            <w:shd w:fill="F2F6FA"/>
          </w:tcPr>
          <w:p>
            <w:pPr>
              <w:jc w:val="left"/>
            </w:pPr>
            <w:r/>
            <w:r>
              <w:rPr>
                <w:rFonts w:ascii="Times New Roman" w:hAnsi="Times New Roman" w:eastAsia="Times New Roman"/>
                <w:b w:val="0"/>
                <w:sz w:val="18"/>
              </w:rPr>
              <w:t>Hiển thị thông báo không tìm thấy</w:t>
            </w:r>
          </w:p>
        </w:tc>
      </w:tr>
      <w:tr>
        <w:tc>
          <w:tcPr>
            <w:tcW w:type="dxa" w:w="3135"/>
            <w:vAlign w:val="center"/>
          </w:tcPr>
          <w:p>
            <w:pPr>
              <w:jc w:val="left"/>
            </w:pPr>
            <w:r/>
            <w:r>
              <w:rPr>
                <w:rFonts w:ascii="Times New Roman" w:hAnsi="Times New Roman" w:eastAsia="Times New Roman"/>
                <w:b w:val="0"/>
                <w:sz w:val="18"/>
              </w:rPr>
              <w:t>TC-R04</w:t>
            </w:r>
          </w:p>
        </w:tc>
        <w:tc>
          <w:tcPr>
            <w:tcW w:type="dxa" w:w="3135"/>
            <w:vAlign w:val="center"/>
          </w:tcPr>
          <w:p>
            <w:pPr>
              <w:jc w:val="left"/>
            </w:pPr>
            <w:r/>
            <w:r>
              <w:rPr>
                <w:rFonts w:ascii="Times New Roman" w:hAnsi="Times New Roman" w:eastAsia="Times New Roman"/>
                <w:b w:val="0"/>
                <w:sz w:val="18"/>
              </w:rPr>
              <w:t>Xuất Excel sau khi lọc</w:t>
            </w:r>
          </w:p>
        </w:tc>
        <w:tc>
          <w:tcPr>
            <w:tcW w:type="dxa" w:w="3135"/>
            <w:vAlign w:val="center"/>
          </w:tcPr>
          <w:p>
            <w:pPr>
              <w:jc w:val="left"/>
            </w:pPr>
            <w:r/>
            <w:r>
              <w:rPr>
                <w:rFonts w:ascii="Times New Roman" w:hAnsi="Times New Roman" w:eastAsia="Times New Roman"/>
                <w:b w:val="0"/>
                <w:sz w:val="18"/>
              </w:rPr>
              <w:t>File chỉ chứa kết quả đang lọc</w:t>
            </w:r>
          </w:p>
        </w:tc>
      </w:tr>
      <w:tr>
        <w:tc>
          <w:tcPr>
            <w:tcW w:type="dxa" w:w="3135"/>
            <w:vAlign w:val="center"/>
            <w:shd w:fill="F2F6FA"/>
          </w:tcPr>
          <w:p>
            <w:pPr>
              <w:jc w:val="left"/>
            </w:pPr>
            <w:r/>
            <w:r>
              <w:rPr>
                <w:rFonts w:ascii="Times New Roman" w:hAnsi="Times New Roman" w:eastAsia="Times New Roman"/>
                <w:b w:val="0"/>
                <w:sz w:val="18"/>
              </w:rPr>
              <w:t>TC-R05</w:t>
            </w:r>
          </w:p>
        </w:tc>
        <w:tc>
          <w:tcPr>
            <w:tcW w:type="dxa" w:w="3135"/>
            <w:vAlign w:val="center"/>
            <w:shd w:fill="F2F6FA"/>
          </w:tcPr>
          <w:p>
            <w:pPr>
              <w:jc w:val="left"/>
            </w:pPr>
            <w:r/>
            <w:r>
              <w:rPr>
                <w:rFonts w:ascii="Times New Roman" w:hAnsi="Times New Roman" w:eastAsia="Times New Roman"/>
                <w:b w:val="0"/>
                <w:sz w:val="18"/>
              </w:rPr>
              <w:t>Xuất Word/PDF</w:t>
            </w:r>
          </w:p>
        </w:tc>
        <w:tc>
          <w:tcPr>
            <w:tcW w:type="dxa" w:w="3135"/>
            <w:vAlign w:val="center"/>
            <w:shd w:fill="F2F6FA"/>
          </w:tcPr>
          <w:p>
            <w:pPr>
              <w:jc w:val="left"/>
            </w:pPr>
            <w:r/>
            <w:r>
              <w:rPr>
                <w:rFonts w:ascii="Times New Roman" w:hAnsi="Times New Roman" w:eastAsia="Times New Roman"/>
                <w:b w:val="0"/>
                <w:sz w:val="18"/>
              </w:rPr>
              <w:t>File mở được và tiếng Việt đúng</w:t>
            </w:r>
          </w:p>
        </w:tc>
      </w:tr>
      <w:tr>
        <w:tc>
          <w:tcPr>
            <w:tcW w:type="dxa" w:w="3135"/>
            <w:vAlign w:val="center"/>
          </w:tcPr>
          <w:p>
            <w:pPr>
              <w:jc w:val="left"/>
            </w:pPr>
            <w:r/>
            <w:r>
              <w:rPr>
                <w:rFonts w:ascii="Times New Roman" w:hAnsi="Times New Roman" w:eastAsia="Times New Roman"/>
                <w:b w:val="0"/>
                <w:sz w:val="18"/>
              </w:rPr>
              <w:t>TC-R06</w:t>
            </w:r>
          </w:p>
        </w:tc>
        <w:tc>
          <w:tcPr>
            <w:tcW w:type="dxa" w:w="3135"/>
            <w:vAlign w:val="center"/>
          </w:tcPr>
          <w:p>
            <w:pPr>
              <w:jc w:val="left"/>
            </w:pPr>
            <w:r/>
            <w:r>
              <w:rPr>
                <w:rFonts w:ascii="Times New Roman" w:hAnsi="Times New Roman" w:eastAsia="Times New Roman"/>
                <w:b w:val="0"/>
                <w:sz w:val="18"/>
              </w:rPr>
              <w:t>Kiểm tra dữ liệu nhạy cảm</w:t>
            </w:r>
          </w:p>
        </w:tc>
        <w:tc>
          <w:tcPr>
            <w:tcW w:type="dxa" w:w="3135"/>
            <w:vAlign w:val="center"/>
          </w:tcPr>
          <w:p>
            <w:pPr>
              <w:jc w:val="left"/>
            </w:pPr>
            <w:r/>
            <w:r>
              <w:rPr>
                <w:rFonts w:ascii="Times New Roman" w:hAnsi="Times New Roman" w:eastAsia="Times New Roman"/>
                <w:b w:val="0"/>
                <w:sz w:val="18"/>
              </w:rPr>
              <w:t>File không chứa password_hash</w:t>
            </w:r>
          </w:p>
        </w:tc>
      </w:tr>
      <w:tr>
        <w:tc>
          <w:tcPr>
            <w:tcW w:type="dxa" w:w="3135"/>
            <w:vAlign w:val="center"/>
            <w:shd w:fill="F2F6FA"/>
          </w:tcPr>
          <w:p>
            <w:pPr>
              <w:jc w:val="left"/>
            </w:pPr>
            <w:r/>
            <w:r>
              <w:rPr>
                <w:rFonts w:ascii="Times New Roman" w:hAnsi="Times New Roman" w:eastAsia="Times New Roman"/>
                <w:b w:val="0"/>
                <w:sz w:val="18"/>
              </w:rPr>
              <w:t>TC-R07</w:t>
            </w:r>
          </w:p>
        </w:tc>
        <w:tc>
          <w:tcPr>
            <w:tcW w:type="dxa" w:w="3135"/>
            <w:vAlign w:val="center"/>
            <w:shd w:fill="F2F6FA"/>
          </w:tcPr>
          <w:p>
            <w:pPr>
              <w:jc w:val="left"/>
            </w:pPr>
            <w:r/>
            <w:r>
              <w:rPr>
                <w:rFonts w:ascii="Times New Roman" w:hAnsi="Times New Roman" w:eastAsia="Times New Roman"/>
                <w:b w:val="0"/>
                <w:sz w:val="18"/>
              </w:rPr>
              <w:t>Tỷ lệ hoàn thành</w:t>
            </w:r>
          </w:p>
        </w:tc>
        <w:tc>
          <w:tcPr>
            <w:tcW w:type="dxa" w:w="3135"/>
            <w:vAlign w:val="center"/>
            <w:shd w:fill="F2F6FA"/>
          </w:tcPr>
          <w:p>
            <w:pPr>
              <w:jc w:val="left"/>
            </w:pPr>
            <w:r/>
            <w:r>
              <w:rPr>
                <w:rFonts w:ascii="Times New Roman" w:hAnsi="Times New Roman" w:eastAsia="Times New Roman"/>
                <w:b w:val="0"/>
                <w:sz w:val="18"/>
              </w:rPr>
              <w:t>done_count/task_count tính đúng</w:t>
            </w:r>
          </w:p>
        </w:tc>
      </w:tr>
      <w:tr>
        <w:tc>
          <w:tcPr>
            <w:tcW w:type="dxa" w:w="3135"/>
            <w:vAlign w:val="center"/>
          </w:tcPr>
          <w:p>
            <w:pPr>
              <w:jc w:val="left"/>
            </w:pPr>
            <w:r/>
            <w:r>
              <w:rPr>
                <w:rFonts w:ascii="Times New Roman" w:hAnsi="Times New Roman" w:eastAsia="Times New Roman"/>
                <w:b w:val="0"/>
                <w:sz w:val="18"/>
              </w:rPr>
              <w:t>TC-R08</w:t>
            </w:r>
          </w:p>
        </w:tc>
        <w:tc>
          <w:tcPr>
            <w:tcW w:type="dxa" w:w="3135"/>
            <w:vAlign w:val="center"/>
          </w:tcPr>
          <w:p>
            <w:pPr>
              <w:jc w:val="left"/>
            </w:pPr>
            <w:r/>
            <w:r>
              <w:rPr>
                <w:rFonts w:ascii="Times New Roman" w:hAnsi="Times New Roman" w:eastAsia="Times New Roman"/>
                <w:b w:val="0"/>
                <w:sz w:val="18"/>
              </w:rPr>
              <w:t>Báo cáo theo nhân sự</w:t>
            </w:r>
          </w:p>
        </w:tc>
        <w:tc>
          <w:tcPr>
            <w:tcW w:type="dxa" w:w="3135"/>
            <w:vAlign w:val="center"/>
          </w:tcPr>
          <w:p>
            <w:pPr>
              <w:jc w:val="left"/>
            </w:pPr>
            <w:r/>
            <w:r>
              <w:rPr>
                <w:rFonts w:ascii="Times New Roman" w:hAnsi="Times New Roman" w:eastAsia="Times New Roman"/>
                <w:b w:val="0"/>
                <w:sz w:val="18"/>
              </w:rPr>
              <w:t>Task, đã xong và trễ hạn đúng dữ liệu</w:t>
            </w:r>
          </w:p>
        </w:tc>
      </w:tr>
    </w:tbl>
    <w:p/>
    <w:p>
      <w:pPr>
        <w:jc w:val="both"/>
      </w:pPr>
      <w:r>
        <w:t>Sau khi xuất file, cần mở bằng ứng dụng tương ứng thay vì chỉ kiểm tra file đã tải. Đối chiếu một số dòng với bảng trên website, kiểm tra tiếng Việt, bộ lọc, tổng số bản ghi và xác nhận không có dữ liệu mật khẩu.</w:t>
      </w:r>
    </w:p>
    <w:p>
      <w:pPr>
        <w:jc w:val="both"/>
      </w:pPr>
      <w:r>
        <w:t>Với báo cáo, nên tạo dữ liệu mẫu có đủ bốn trạng thái và một số task quá hạn. Điều này giúp kiểm thử các nhánh tính toán thay vì chỉ kiểm thử trường hợp dữ liệu trống.</w:t>
      </w:r>
    </w:p>
    <w:p>
      <w:r>
        <w:br w:type="page"/>
      </w:r>
    </w:p>
    <w:p>
      <w:pPr>
        <w:pStyle w:val="Heading1"/>
        <w:keepNext/>
      </w:pPr>
      <w:r>
        <w:t>4.5. KIỂM THỬ SAO LƯU, KHÔI PHỤC VÀ AN TOÀN</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Mã</w:t>
            </w:r>
          </w:p>
        </w:tc>
        <w:tc>
          <w:tcPr>
            <w:tcW w:type="dxa" w:w="3135"/>
            <w:vAlign w:val="center"/>
            <w:shd w:fill="0B5EA8"/>
          </w:tcPr>
          <w:p>
            <w:pPr>
              <w:jc w:val="left"/>
            </w:pPr>
            <w:r/>
            <w:r>
              <w:rPr>
                <w:rFonts w:ascii="Times New Roman" w:hAnsi="Times New Roman" w:eastAsia="Times New Roman"/>
                <w:b/>
                <w:color w:val="FFFFFF"/>
                <w:sz w:val="20"/>
              </w:rPr>
              <w:t>Tình huống</w:t>
            </w:r>
          </w:p>
        </w:tc>
        <w:tc>
          <w:tcPr>
            <w:tcW w:type="dxa" w:w="3135"/>
            <w:vAlign w:val="center"/>
            <w:shd w:fill="0B5EA8"/>
          </w:tcPr>
          <w:p>
            <w:pPr>
              <w:jc w:val="left"/>
            </w:pPr>
            <w:r/>
            <w:r>
              <w:rPr>
                <w:rFonts w:ascii="Times New Roman" w:hAnsi="Times New Roman" w:eastAsia="Times New Roman"/>
                <w:b/>
                <w:color w:val="FFFFFF"/>
                <w:sz w:val="20"/>
              </w:rPr>
              <w:t>Kết quả mong đợi</w:t>
            </w:r>
          </w:p>
        </w:tc>
      </w:tr>
      <w:tr>
        <w:tc>
          <w:tcPr>
            <w:tcW w:type="dxa" w:w="3135"/>
            <w:vAlign w:val="center"/>
            <w:shd w:fill="F2F6FA"/>
          </w:tcPr>
          <w:p>
            <w:pPr>
              <w:jc w:val="left"/>
            </w:pPr>
            <w:r/>
            <w:r>
              <w:rPr>
                <w:rFonts w:ascii="Times New Roman" w:hAnsi="Times New Roman" w:eastAsia="Times New Roman"/>
                <w:b w:val="0"/>
                <w:sz w:val="18"/>
              </w:rPr>
              <w:t>TC-D01</w:t>
            </w:r>
          </w:p>
        </w:tc>
        <w:tc>
          <w:tcPr>
            <w:tcW w:type="dxa" w:w="3135"/>
            <w:vAlign w:val="center"/>
            <w:shd w:fill="F2F6FA"/>
          </w:tcPr>
          <w:p>
            <w:pPr>
              <w:jc w:val="left"/>
            </w:pPr>
            <w:r/>
            <w:r>
              <w:rPr>
                <w:rFonts w:ascii="Times New Roman" w:hAnsi="Times New Roman" w:eastAsia="Times New Roman"/>
                <w:b w:val="0"/>
                <w:sz w:val="18"/>
              </w:rPr>
              <w:t>Admin tải sao lưu</w:t>
            </w:r>
          </w:p>
        </w:tc>
        <w:tc>
          <w:tcPr>
            <w:tcW w:type="dxa" w:w="3135"/>
            <w:vAlign w:val="center"/>
            <w:shd w:fill="F2F6FA"/>
          </w:tcPr>
          <w:p>
            <w:pPr>
              <w:jc w:val="left"/>
            </w:pPr>
            <w:r/>
            <w:r>
              <w:rPr>
                <w:rFonts w:ascii="Times New Roman" w:hAnsi="Times New Roman" w:eastAsia="Times New Roman"/>
                <w:b w:val="0"/>
                <w:sz w:val="18"/>
              </w:rPr>
              <w:t>Nhận file .sql có dữ liệu</w:t>
            </w:r>
          </w:p>
        </w:tc>
      </w:tr>
      <w:tr>
        <w:tc>
          <w:tcPr>
            <w:tcW w:type="dxa" w:w="3135"/>
            <w:vAlign w:val="center"/>
          </w:tcPr>
          <w:p>
            <w:pPr>
              <w:jc w:val="left"/>
            </w:pPr>
            <w:r/>
            <w:r>
              <w:rPr>
                <w:rFonts w:ascii="Times New Roman" w:hAnsi="Times New Roman" w:eastAsia="Times New Roman"/>
                <w:b w:val="0"/>
                <w:sz w:val="18"/>
              </w:rPr>
              <w:t>TC-D02</w:t>
            </w:r>
          </w:p>
        </w:tc>
        <w:tc>
          <w:tcPr>
            <w:tcW w:type="dxa" w:w="3135"/>
            <w:vAlign w:val="center"/>
          </w:tcPr>
          <w:p>
            <w:pPr>
              <w:jc w:val="left"/>
            </w:pPr>
            <w:r/>
            <w:r>
              <w:rPr>
                <w:rFonts w:ascii="Times New Roman" w:hAnsi="Times New Roman" w:eastAsia="Times New Roman"/>
                <w:b w:val="0"/>
                <w:sz w:val="18"/>
              </w:rPr>
              <w:t>Member mở data_management.php</w:t>
            </w:r>
          </w:p>
        </w:tc>
        <w:tc>
          <w:tcPr>
            <w:tcW w:type="dxa" w:w="3135"/>
            <w:vAlign w:val="center"/>
          </w:tcPr>
          <w:p>
            <w:pPr>
              <w:jc w:val="left"/>
            </w:pPr>
            <w:r/>
            <w:r>
              <w:rPr>
                <w:rFonts w:ascii="Times New Roman" w:hAnsi="Times New Roman" w:eastAsia="Times New Roman"/>
                <w:b w:val="0"/>
                <w:sz w:val="18"/>
              </w:rPr>
              <w:t>Bị từ chối quyền</w:t>
            </w:r>
          </w:p>
        </w:tc>
      </w:tr>
      <w:tr>
        <w:tc>
          <w:tcPr>
            <w:tcW w:type="dxa" w:w="3135"/>
            <w:vAlign w:val="center"/>
            <w:shd w:fill="F2F6FA"/>
          </w:tcPr>
          <w:p>
            <w:pPr>
              <w:jc w:val="left"/>
            </w:pPr>
            <w:r/>
            <w:r>
              <w:rPr>
                <w:rFonts w:ascii="Times New Roman" w:hAnsi="Times New Roman" w:eastAsia="Times New Roman"/>
                <w:b w:val="0"/>
                <w:sz w:val="18"/>
              </w:rPr>
              <w:t>TC-D03</w:t>
            </w:r>
          </w:p>
        </w:tc>
        <w:tc>
          <w:tcPr>
            <w:tcW w:type="dxa" w:w="3135"/>
            <w:vAlign w:val="center"/>
            <w:shd w:fill="F2F6FA"/>
          </w:tcPr>
          <w:p>
            <w:pPr>
              <w:jc w:val="left"/>
            </w:pPr>
            <w:r/>
            <w:r>
              <w:rPr>
                <w:rFonts w:ascii="Times New Roman" w:hAnsi="Times New Roman" w:eastAsia="Times New Roman"/>
                <w:b w:val="0"/>
                <w:sz w:val="18"/>
              </w:rPr>
              <w:t>Import thiếu CSRF</w:t>
            </w:r>
          </w:p>
        </w:tc>
        <w:tc>
          <w:tcPr>
            <w:tcW w:type="dxa" w:w="3135"/>
            <w:vAlign w:val="center"/>
            <w:shd w:fill="F2F6FA"/>
          </w:tcPr>
          <w:p>
            <w:pPr>
              <w:jc w:val="left"/>
            </w:pPr>
            <w:r/>
            <w:r>
              <w:rPr>
                <w:rFonts w:ascii="Times New Roman" w:hAnsi="Times New Roman" w:eastAsia="Times New Roman"/>
                <w:b w:val="0"/>
                <w:sz w:val="18"/>
              </w:rPr>
              <w:t>Từ chối khôi phục</w:t>
            </w:r>
          </w:p>
        </w:tc>
      </w:tr>
      <w:tr>
        <w:tc>
          <w:tcPr>
            <w:tcW w:type="dxa" w:w="3135"/>
            <w:vAlign w:val="center"/>
          </w:tcPr>
          <w:p>
            <w:pPr>
              <w:jc w:val="left"/>
            </w:pPr>
            <w:r/>
            <w:r>
              <w:rPr>
                <w:rFonts w:ascii="Times New Roman" w:hAnsi="Times New Roman" w:eastAsia="Times New Roman"/>
                <w:b w:val="0"/>
                <w:sz w:val="18"/>
              </w:rPr>
              <w:t>TC-D04</w:t>
            </w:r>
          </w:p>
        </w:tc>
        <w:tc>
          <w:tcPr>
            <w:tcW w:type="dxa" w:w="3135"/>
            <w:vAlign w:val="center"/>
          </w:tcPr>
          <w:p>
            <w:pPr>
              <w:jc w:val="left"/>
            </w:pPr>
            <w:r/>
            <w:r>
              <w:rPr>
                <w:rFonts w:ascii="Times New Roman" w:hAnsi="Times New Roman" w:eastAsia="Times New Roman"/>
                <w:b w:val="0"/>
                <w:sz w:val="18"/>
              </w:rPr>
              <w:t>Nhập sai chuỗi xác nhận</w:t>
            </w:r>
          </w:p>
        </w:tc>
        <w:tc>
          <w:tcPr>
            <w:tcW w:type="dxa" w:w="3135"/>
            <w:vAlign w:val="center"/>
          </w:tcPr>
          <w:p>
            <w:pPr>
              <w:jc w:val="left"/>
            </w:pPr>
            <w:r/>
            <w:r>
              <w:rPr>
                <w:rFonts w:ascii="Times New Roman" w:hAnsi="Times New Roman" w:eastAsia="Times New Roman"/>
                <w:b w:val="0"/>
                <w:sz w:val="18"/>
              </w:rPr>
              <w:t>Từ chối khôi phục</w:t>
            </w:r>
          </w:p>
        </w:tc>
      </w:tr>
      <w:tr>
        <w:tc>
          <w:tcPr>
            <w:tcW w:type="dxa" w:w="3135"/>
            <w:vAlign w:val="center"/>
            <w:shd w:fill="F2F6FA"/>
          </w:tcPr>
          <w:p>
            <w:pPr>
              <w:jc w:val="left"/>
            </w:pPr>
            <w:r/>
            <w:r>
              <w:rPr>
                <w:rFonts w:ascii="Times New Roman" w:hAnsi="Times New Roman" w:eastAsia="Times New Roman"/>
                <w:b w:val="0"/>
                <w:sz w:val="18"/>
              </w:rPr>
              <w:t>TC-D05</w:t>
            </w:r>
          </w:p>
        </w:tc>
        <w:tc>
          <w:tcPr>
            <w:tcW w:type="dxa" w:w="3135"/>
            <w:vAlign w:val="center"/>
            <w:shd w:fill="F2F6FA"/>
          </w:tcPr>
          <w:p>
            <w:pPr>
              <w:jc w:val="left"/>
            </w:pPr>
            <w:r/>
            <w:r>
              <w:rPr>
                <w:rFonts w:ascii="Times New Roman" w:hAnsi="Times New Roman" w:eastAsia="Times New Roman"/>
                <w:b w:val="0"/>
                <w:sz w:val="18"/>
              </w:rPr>
              <w:t>Upload file .txt</w:t>
            </w:r>
          </w:p>
        </w:tc>
        <w:tc>
          <w:tcPr>
            <w:tcW w:type="dxa" w:w="3135"/>
            <w:vAlign w:val="center"/>
            <w:shd w:fill="F2F6FA"/>
          </w:tcPr>
          <w:p>
            <w:pPr>
              <w:jc w:val="left"/>
            </w:pPr>
            <w:r/>
            <w:r>
              <w:rPr>
                <w:rFonts w:ascii="Times New Roman" w:hAnsi="Times New Roman" w:eastAsia="Times New Roman"/>
                <w:b w:val="0"/>
                <w:sz w:val="18"/>
              </w:rPr>
              <w:t>Từ chối phần mở rộng</w:t>
            </w:r>
          </w:p>
        </w:tc>
      </w:tr>
      <w:tr>
        <w:tc>
          <w:tcPr>
            <w:tcW w:type="dxa" w:w="3135"/>
            <w:vAlign w:val="center"/>
          </w:tcPr>
          <w:p>
            <w:pPr>
              <w:jc w:val="left"/>
            </w:pPr>
            <w:r/>
            <w:r>
              <w:rPr>
                <w:rFonts w:ascii="Times New Roman" w:hAnsi="Times New Roman" w:eastAsia="Times New Roman"/>
                <w:b w:val="0"/>
                <w:sz w:val="18"/>
              </w:rPr>
              <w:t>TC-D06</w:t>
            </w:r>
          </w:p>
        </w:tc>
        <w:tc>
          <w:tcPr>
            <w:tcW w:type="dxa" w:w="3135"/>
            <w:vAlign w:val="center"/>
          </w:tcPr>
          <w:p>
            <w:pPr>
              <w:jc w:val="left"/>
            </w:pPr>
            <w:r/>
            <w:r>
              <w:rPr>
                <w:rFonts w:ascii="Times New Roman" w:hAnsi="Times New Roman" w:eastAsia="Times New Roman"/>
                <w:b w:val="0"/>
                <w:sz w:val="18"/>
              </w:rPr>
              <w:t>Upload file rỗng</w:t>
            </w:r>
          </w:p>
        </w:tc>
        <w:tc>
          <w:tcPr>
            <w:tcW w:type="dxa" w:w="3135"/>
            <w:vAlign w:val="center"/>
          </w:tcPr>
          <w:p>
            <w:pPr>
              <w:jc w:val="left"/>
            </w:pPr>
            <w:r/>
            <w:r>
              <w:rPr>
                <w:rFonts w:ascii="Times New Roman" w:hAnsi="Times New Roman" w:eastAsia="Times New Roman"/>
                <w:b w:val="0"/>
                <w:sz w:val="18"/>
              </w:rPr>
              <w:t>Từ chối dung lượng</w:t>
            </w:r>
          </w:p>
        </w:tc>
      </w:tr>
      <w:tr>
        <w:tc>
          <w:tcPr>
            <w:tcW w:type="dxa" w:w="3135"/>
            <w:vAlign w:val="center"/>
            <w:shd w:fill="F2F6FA"/>
          </w:tcPr>
          <w:p>
            <w:pPr>
              <w:jc w:val="left"/>
            </w:pPr>
            <w:r/>
            <w:r>
              <w:rPr>
                <w:rFonts w:ascii="Times New Roman" w:hAnsi="Times New Roman" w:eastAsia="Times New Roman"/>
                <w:b w:val="0"/>
                <w:sz w:val="18"/>
              </w:rPr>
              <w:t>TC-D07</w:t>
            </w:r>
          </w:p>
        </w:tc>
        <w:tc>
          <w:tcPr>
            <w:tcW w:type="dxa" w:w="3135"/>
            <w:vAlign w:val="center"/>
            <w:shd w:fill="F2F6FA"/>
          </w:tcPr>
          <w:p>
            <w:pPr>
              <w:jc w:val="left"/>
            </w:pPr>
            <w:r/>
            <w:r>
              <w:rPr>
                <w:rFonts w:ascii="Times New Roman" w:hAnsi="Times New Roman" w:eastAsia="Times New Roman"/>
                <w:b w:val="0"/>
                <w:sz w:val="18"/>
              </w:rPr>
              <w:t>Upload SQL hợp lệ</w:t>
            </w:r>
          </w:p>
        </w:tc>
        <w:tc>
          <w:tcPr>
            <w:tcW w:type="dxa" w:w="3135"/>
            <w:vAlign w:val="center"/>
            <w:shd w:fill="F2F6FA"/>
          </w:tcPr>
          <w:p>
            <w:pPr>
              <w:jc w:val="left"/>
            </w:pPr>
            <w:r/>
            <w:r>
              <w:rPr>
                <w:rFonts w:ascii="Times New Roman" w:hAnsi="Times New Roman" w:eastAsia="Times New Roman"/>
                <w:b w:val="0"/>
                <w:sz w:val="18"/>
              </w:rPr>
              <w:t>Dữ liệu được phục hồi</w:t>
            </w:r>
          </w:p>
        </w:tc>
      </w:tr>
      <w:tr>
        <w:tc>
          <w:tcPr>
            <w:tcW w:type="dxa" w:w="3135"/>
            <w:vAlign w:val="center"/>
          </w:tcPr>
          <w:p>
            <w:pPr>
              <w:jc w:val="left"/>
            </w:pPr>
            <w:r/>
            <w:r>
              <w:rPr>
                <w:rFonts w:ascii="Times New Roman" w:hAnsi="Times New Roman" w:eastAsia="Times New Roman"/>
                <w:b w:val="0"/>
                <w:sz w:val="18"/>
              </w:rPr>
              <w:t>TC-D08</w:t>
            </w:r>
          </w:p>
        </w:tc>
        <w:tc>
          <w:tcPr>
            <w:tcW w:type="dxa" w:w="3135"/>
            <w:vAlign w:val="center"/>
          </w:tcPr>
          <w:p>
            <w:pPr>
              <w:jc w:val="left"/>
            </w:pPr>
            <w:r/>
            <w:r>
              <w:rPr>
                <w:rFonts w:ascii="Times New Roman" w:hAnsi="Times New Roman" w:eastAsia="Times New Roman"/>
                <w:b w:val="0"/>
                <w:sz w:val="18"/>
              </w:rPr>
              <w:t>Admin không còn hợp lệ sau restore</w:t>
            </w:r>
          </w:p>
        </w:tc>
        <w:tc>
          <w:tcPr>
            <w:tcW w:type="dxa" w:w="3135"/>
            <w:vAlign w:val="center"/>
          </w:tcPr>
          <w:p>
            <w:pPr>
              <w:jc w:val="left"/>
            </w:pPr>
            <w:r/>
            <w:r>
              <w:rPr>
                <w:rFonts w:ascii="Times New Roman" w:hAnsi="Times New Roman" w:eastAsia="Times New Roman"/>
                <w:b w:val="0"/>
                <w:sz w:val="18"/>
              </w:rPr>
              <w:t>Đăng xuất và yêu cầu đăng nhập lại</w:t>
            </w:r>
          </w:p>
        </w:tc>
      </w:tr>
      <w:tr>
        <w:tc>
          <w:tcPr>
            <w:tcW w:type="dxa" w:w="3135"/>
            <w:vAlign w:val="center"/>
            <w:shd w:fill="F2F6FA"/>
          </w:tcPr>
          <w:p>
            <w:pPr>
              <w:jc w:val="left"/>
            </w:pPr>
            <w:r/>
            <w:r>
              <w:rPr>
                <w:rFonts w:ascii="Times New Roman" w:hAnsi="Times New Roman" w:eastAsia="Times New Roman"/>
                <w:b w:val="0"/>
                <w:sz w:val="18"/>
              </w:rPr>
              <w:t>TC-D09</w:t>
            </w:r>
          </w:p>
        </w:tc>
        <w:tc>
          <w:tcPr>
            <w:tcW w:type="dxa" w:w="3135"/>
            <w:vAlign w:val="center"/>
            <w:shd w:fill="F2F6FA"/>
          </w:tcPr>
          <w:p>
            <w:pPr>
              <w:jc w:val="left"/>
            </w:pPr>
            <w:r/>
            <w:r>
              <w:rPr>
                <w:rFonts w:ascii="Times New Roman" w:hAnsi="Times New Roman" w:eastAsia="Times New Roman"/>
                <w:b w:val="0"/>
                <w:sz w:val="18"/>
              </w:rPr>
              <w:t>Hiển thị chuỗi HTML trong dữ liệu</w:t>
            </w:r>
          </w:p>
        </w:tc>
        <w:tc>
          <w:tcPr>
            <w:tcW w:type="dxa" w:w="3135"/>
            <w:vAlign w:val="center"/>
            <w:shd w:fill="F2F6FA"/>
          </w:tcPr>
          <w:p>
            <w:pPr>
              <w:jc w:val="left"/>
            </w:pPr>
            <w:r/>
            <w:r>
              <w:rPr>
                <w:rFonts w:ascii="Times New Roman" w:hAnsi="Times New Roman" w:eastAsia="Times New Roman"/>
                <w:b w:val="0"/>
                <w:sz w:val="18"/>
              </w:rPr>
              <w:t>Được escape, không chạy script</w:t>
            </w:r>
          </w:p>
        </w:tc>
      </w:tr>
    </w:tbl>
    <w:p/>
    <w:p>
      <w:pPr>
        <w:jc w:val="both"/>
      </w:pPr>
      <w:r>
        <w:t>Trước khi thử khôi phục, luôn tạo một bản sao lưu mới. Sau khôi phục, kiểm tra số lượng bảng, tài khoản, board, task và khả năng đăng nhập. Đây là kiểm thử có khả năng thay đổi dữ liệu lớn nên phải thực hiện trên môi trường demo.</w:t>
      </w:r>
    </w:p>
    <w:p>
      <w:r>
        <w:br w:type="page"/>
      </w:r>
    </w:p>
    <w:p>
      <w:pPr>
        <w:pStyle w:val="Heading1"/>
        <w:keepNext/>
      </w:pPr>
      <w:r>
        <w:t>CHƯƠNG 5. TRIỂN KHAI VÀ HƯỚNG DẪN SỬ DỤNG</w:t>
      </w:r>
    </w:p>
    <w:p>
      <w:pPr>
        <w:pStyle w:val="Heading2"/>
        <w:keepNext/>
      </w:pPr>
      <w:r>
        <w:t>5.1. Cài đặt bằng XAMPP</w:t>
      </w:r>
    </w:p>
    <w:p>
      <w:pPr>
        <w:pStyle w:val="ListNumber"/>
        <w:ind w:left="397" w:firstLine="0"/>
        <w:jc w:val="both"/>
      </w:pPr>
      <w:r>
        <w:t>Cài XAMPP và bật Apache, MySQL.</w:t>
      </w:r>
    </w:p>
    <w:p>
      <w:pPr>
        <w:pStyle w:val="ListNumber"/>
        <w:ind w:left="397" w:firstLine="0"/>
        <w:jc w:val="both"/>
      </w:pPr>
      <w:r>
        <w:t>Đặt thư mục fpt_task_manager trong htdocs.</w:t>
      </w:r>
    </w:p>
    <w:p>
      <w:pPr>
        <w:pStyle w:val="ListNumber"/>
        <w:ind w:left="397" w:firstLine="0"/>
        <w:jc w:val="both"/>
      </w:pPr>
      <w:r>
        <w:t>Mở phpMyAdmin, import database.sql.</w:t>
      </w:r>
    </w:p>
    <w:p>
      <w:pPr>
        <w:pStyle w:val="ListNumber"/>
        <w:ind w:left="397" w:firstLine="0"/>
        <w:jc w:val="both"/>
      </w:pPr>
      <w:r>
        <w:t>Kiểm tra thông tin DB_HOST, DB_NAME, DB_USER, DB_PASS trong config/database.php.</w:t>
      </w:r>
    </w:p>
    <w:p>
      <w:pPr>
        <w:pStyle w:val="ListNumber"/>
        <w:ind w:left="397" w:firstLine="0"/>
        <w:jc w:val="both"/>
      </w:pPr>
      <w:r>
        <w:t>Truy cập /fpt_task_manager/login.php và đăng nhập bằng tài khoản demo.</w:t>
      </w:r>
    </w:p>
    <w:p>
      <w:pPr>
        <w:pStyle w:val="Heading2"/>
        <w:keepNext/>
      </w:pPr>
      <w:r>
        <w:t>5.2. Quy trình vận hành đề xuất</w:t>
      </w:r>
    </w:p>
    <w:p>
      <w:pPr>
        <w:pStyle w:val="ListBullet"/>
        <w:ind w:left="397" w:firstLine="0"/>
        <w:jc w:val="both"/>
      </w:pPr>
      <w:r>
        <w:t>Admin sao lưu dữ liệu trước khi thay đổi lớn hoặc khôi phục.</w:t>
      </w:r>
    </w:p>
    <w:p>
      <w:pPr>
        <w:pStyle w:val="ListBullet"/>
        <w:ind w:left="397" w:firstLine="0"/>
        <w:jc w:val="both"/>
      </w:pPr>
      <w:r>
        <w:t>Admin tạo tài khoản đúng vai trò và kiểm tra email.</w:t>
      </w:r>
    </w:p>
    <w:p>
      <w:pPr>
        <w:pStyle w:val="ListBullet"/>
        <w:ind w:left="397" w:firstLine="0"/>
        <w:jc w:val="both"/>
      </w:pPr>
      <w:r>
        <w:t>Quản lý tạo board, thành viên và task theo kế hoạch.</w:t>
      </w:r>
    </w:p>
    <w:p>
      <w:pPr>
        <w:pStyle w:val="ListBullet"/>
        <w:ind w:left="397" w:firstLine="0"/>
        <w:jc w:val="both"/>
      </w:pPr>
      <w:r>
        <w:t>Nhân viên cập nhật trạng thái, ghi chú hằng ngày.</w:t>
      </w:r>
    </w:p>
    <w:p>
      <w:pPr>
        <w:pStyle w:val="ListBullet"/>
        <w:ind w:left="397" w:firstLine="0"/>
        <w:jc w:val="both"/>
      </w:pPr>
      <w:r>
        <w:t>Quản lý theo dõi Dashboard, lịch và báo cáo định kỳ.</w:t>
      </w:r>
    </w:p>
    <w:p>
      <w:pPr>
        <w:pStyle w:val="ListBullet"/>
        <w:ind w:left="397" w:firstLine="0"/>
        <w:jc w:val="both"/>
      </w:pPr>
      <w:r>
        <w:t>Admin xuất dữ liệu tài khoản và sao lưu theo lịch.</w:t>
      </w:r>
    </w:p>
    <w:p>
      <w:pPr>
        <w:jc w:val="both"/>
      </w:pPr>
      <w:r>
        <w:t>Trong môi trường thực tế, nên đặt lịch sao lưu tự động, giới hạn quyền truy cập máy chủ, đổi tài khoản demo và mật khẩu mặc định, sử dụng HTTPS, đồng thời kiểm tra bản sao lưu có thể khôi phục được.</w:t>
      </w:r>
    </w:p>
    <w:p>
      <w:r>
        <w:br w:type="page"/>
      </w:r>
    </w:p>
    <w:p>
      <w:pPr>
        <w:pStyle w:val="Heading1"/>
        <w:keepNext/>
      </w:pPr>
      <w:r>
        <w:t>5.3. KỊCH BẢN THUYẾT TRÌNH VÀ DEMO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0B5EA8"/>
          </w:tcPr>
          <w:p>
            <w:pPr>
              <w:jc w:val="left"/>
            </w:pPr>
            <w:r/>
            <w:r>
              <w:rPr>
                <w:rFonts w:ascii="Times New Roman" w:hAnsi="Times New Roman" w:eastAsia="Times New Roman"/>
                <w:b/>
                <w:color w:val="FFFFFF"/>
                <w:sz w:val="20"/>
              </w:rPr>
              <w:t>Bước</w:t>
            </w:r>
          </w:p>
        </w:tc>
        <w:tc>
          <w:tcPr>
            <w:tcW w:type="dxa" w:w="2351"/>
            <w:vAlign w:val="center"/>
            <w:shd w:fill="0B5EA8"/>
          </w:tcPr>
          <w:p>
            <w:pPr>
              <w:jc w:val="left"/>
            </w:pPr>
            <w:r/>
            <w:r>
              <w:rPr>
                <w:rFonts w:ascii="Times New Roman" w:hAnsi="Times New Roman" w:eastAsia="Times New Roman"/>
                <w:b/>
                <w:color w:val="FFFFFF"/>
                <w:sz w:val="20"/>
              </w:rPr>
              <w:t>Vai trò</w:t>
            </w:r>
          </w:p>
        </w:tc>
        <w:tc>
          <w:tcPr>
            <w:tcW w:type="dxa" w:w="2351"/>
            <w:vAlign w:val="center"/>
            <w:shd w:fill="0B5EA8"/>
          </w:tcPr>
          <w:p>
            <w:pPr>
              <w:jc w:val="left"/>
            </w:pPr>
            <w:r/>
            <w:r>
              <w:rPr>
                <w:rFonts w:ascii="Times New Roman" w:hAnsi="Times New Roman" w:eastAsia="Times New Roman"/>
                <w:b/>
                <w:color w:val="FFFFFF"/>
                <w:sz w:val="20"/>
              </w:rPr>
              <w:t>Nội dung trình diễn</w:t>
            </w:r>
          </w:p>
        </w:tc>
        <w:tc>
          <w:tcPr>
            <w:tcW w:type="dxa" w:w="2351"/>
            <w:vAlign w:val="center"/>
            <w:shd w:fill="0B5EA8"/>
          </w:tcPr>
          <w:p>
            <w:pPr>
              <w:jc w:val="left"/>
            </w:pPr>
            <w:r/>
            <w:r>
              <w:rPr>
                <w:rFonts w:ascii="Times New Roman" w:hAnsi="Times New Roman" w:eastAsia="Times New Roman"/>
                <w:b/>
                <w:color w:val="FFFFFF"/>
                <w:sz w:val="20"/>
              </w:rPr>
              <w:t>Điểm cần nhấn mạnh</w:t>
            </w:r>
          </w:p>
        </w:tc>
      </w:tr>
      <w:tr>
        <w:tc>
          <w:tcPr>
            <w:tcW w:type="dxa" w:w="2351"/>
            <w:vAlign w:val="center"/>
            <w:shd w:fill="F2F6FA"/>
          </w:tcPr>
          <w:p>
            <w:pPr>
              <w:jc w:val="left"/>
            </w:pPr>
            <w:r/>
            <w:r>
              <w:rPr>
                <w:rFonts w:ascii="Times New Roman" w:hAnsi="Times New Roman" w:eastAsia="Times New Roman"/>
                <w:b w:val="0"/>
                <w:sz w:val="18"/>
              </w:rPr>
              <w:t>1</w:t>
            </w:r>
          </w:p>
        </w:tc>
        <w:tc>
          <w:tcPr>
            <w:tcW w:type="dxa" w:w="2351"/>
            <w:vAlign w:val="center"/>
            <w:shd w:fill="F2F6FA"/>
          </w:tcPr>
          <w:p>
            <w:pPr>
              <w:jc w:val="left"/>
            </w:pPr>
            <w:r/>
            <w:r>
              <w:rPr>
                <w:rFonts w:ascii="Times New Roman" w:hAnsi="Times New Roman" w:eastAsia="Times New Roman"/>
                <w:b w:val="0"/>
                <w:sz w:val="18"/>
              </w:rPr>
              <w:t>Admin</w:t>
            </w:r>
          </w:p>
        </w:tc>
        <w:tc>
          <w:tcPr>
            <w:tcW w:type="dxa" w:w="2351"/>
            <w:vAlign w:val="center"/>
            <w:shd w:fill="F2F6FA"/>
          </w:tcPr>
          <w:p>
            <w:pPr>
              <w:jc w:val="left"/>
            </w:pPr>
            <w:r/>
            <w:r>
              <w:rPr>
                <w:rFonts w:ascii="Times New Roman" w:hAnsi="Times New Roman" w:eastAsia="Times New Roman"/>
                <w:b w:val="0"/>
                <w:sz w:val="18"/>
              </w:rPr>
              <w:t>Đăng nhập, mở Phân quyền</w:t>
            </w:r>
          </w:p>
        </w:tc>
        <w:tc>
          <w:tcPr>
            <w:tcW w:type="dxa" w:w="2351"/>
            <w:vAlign w:val="center"/>
            <w:shd w:fill="F2F6FA"/>
          </w:tcPr>
          <w:p>
            <w:pPr>
              <w:jc w:val="left"/>
            </w:pPr>
            <w:r/>
            <w:r>
              <w:rPr>
                <w:rFonts w:ascii="Times New Roman" w:hAnsi="Times New Roman" w:eastAsia="Times New Roman"/>
                <w:b w:val="0"/>
                <w:sz w:val="18"/>
              </w:rPr>
              <w:t>Menu và quyền thay đổi theo vai trò</w:t>
            </w:r>
          </w:p>
        </w:tc>
      </w:tr>
      <w:tr>
        <w:tc>
          <w:tcPr>
            <w:tcW w:type="dxa" w:w="2351"/>
            <w:vAlign w:val="center"/>
          </w:tcPr>
          <w:p>
            <w:pPr>
              <w:jc w:val="left"/>
            </w:pPr>
            <w:r/>
            <w:r>
              <w:rPr>
                <w:rFonts w:ascii="Times New Roman" w:hAnsi="Times New Roman" w:eastAsia="Times New Roman"/>
                <w:b w:val="0"/>
                <w:sz w:val="18"/>
              </w:rPr>
              <w:t>2</w:t>
            </w:r>
          </w:p>
        </w:tc>
        <w:tc>
          <w:tcPr>
            <w:tcW w:type="dxa" w:w="2351"/>
            <w:vAlign w:val="center"/>
          </w:tcPr>
          <w:p>
            <w:pPr>
              <w:jc w:val="left"/>
            </w:pPr>
            <w:r/>
            <w:r>
              <w:rPr>
                <w:rFonts w:ascii="Times New Roman" w:hAnsi="Times New Roman" w:eastAsia="Times New Roman"/>
                <w:b w:val="0"/>
                <w:sz w:val="18"/>
              </w:rPr>
              <w:t>Admin</w:t>
            </w:r>
          </w:p>
        </w:tc>
        <w:tc>
          <w:tcPr>
            <w:tcW w:type="dxa" w:w="2351"/>
            <w:vAlign w:val="center"/>
          </w:tcPr>
          <w:p>
            <w:pPr>
              <w:jc w:val="left"/>
            </w:pPr>
            <w:r/>
            <w:r>
              <w:rPr>
                <w:rFonts w:ascii="Times New Roman" w:hAnsi="Times New Roman" w:eastAsia="Times New Roman"/>
                <w:b w:val="0"/>
                <w:sz w:val="18"/>
              </w:rPr>
              <w:t>Nhập mật khẩu sai rồi sửa dần</w:t>
            </w:r>
          </w:p>
        </w:tc>
        <w:tc>
          <w:tcPr>
            <w:tcW w:type="dxa" w:w="2351"/>
            <w:vAlign w:val="center"/>
          </w:tcPr>
          <w:p>
            <w:pPr>
              <w:jc w:val="left"/>
            </w:pPr>
            <w:r/>
            <w:r>
              <w:rPr>
                <w:rFonts w:ascii="Times New Roman" w:hAnsi="Times New Roman" w:eastAsia="Times New Roman"/>
                <w:b w:val="0"/>
                <w:sz w:val="18"/>
              </w:rPr>
              <w:t>Cảnh báo tuần tự JavaScript + PHP</w:t>
            </w:r>
          </w:p>
        </w:tc>
      </w:tr>
      <w:tr>
        <w:tc>
          <w:tcPr>
            <w:tcW w:type="dxa" w:w="2351"/>
            <w:vAlign w:val="center"/>
            <w:shd w:fill="F2F6FA"/>
          </w:tcPr>
          <w:p>
            <w:pPr>
              <w:jc w:val="left"/>
            </w:pPr>
            <w:r/>
            <w:r>
              <w:rPr>
                <w:rFonts w:ascii="Times New Roman" w:hAnsi="Times New Roman" w:eastAsia="Times New Roman"/>
                <w:b w:val="0"/>
                <w:sz w:val="18"/>
              </w:rPr>
              <w:t>3</w:t>
            </w:r>
          </w:p>
        </w:tc>
        <w:tc>
          <w:tcPr>
            <w:tcW w:type="dxa" w:w="2351"/>
            <w:vAlign w:val="center"/>
            <w:shd w:fill="F2F6FA"/>
          </w:tcPr>
          <w:p>
            <w:pPr>
              <w:jc w:val="left"/>
            </w:pPr>
            <w:r/>
            <w:r>
              <w:rPr>
                <w:rFonts w:ascii="Times New Roman" w:hAnsi="Times New Roman" w:eastAsia="Times New Roman"/>
                <w:b w:val="0"/>
                <w:sz w:val="18"/>
              </w:rPr>
              <w:t>Admin</w:t>
            </w:r>
          </w:p>
        </w:tc>
        <w:tc>
          <w:tcPr>
            <w:tcW w:type="dxa" w:w="2351"/>
            <w:vAlign w:val="center"/>
            <w:shd w:fill="F2F6FA"/>
          </w:tcPr>
          <w:p>
            <w:pPr>
              <w:jc w:val="left"/>
            </w:pPr>
            <w:r/>
            <w:r>
              <w:rPr>
                <w:rFonts w:ascii="Times New Roman" w:hAnsi="Times New Roman" w:eastAsia="Times New Roman"/>
                <w:b w:val="0"/>
                <w:sz w:val="18"/>
              </w:rPr>
              <w:t>Lọc tài khoản và xuất PDF</w:t>
            </w:r>
          </w:p>
        </w:tc>
        <w:tc>
          <w:tcPr>
            <w:tcW w:type="dxa" w:w="2351"/>
            <w:vAlign w:val="center"/>
            <w:shd w:fill="F2F6FA"/>
          </w:tcPr>
          <w:p>
            <w:pPr>
              <w:jc w:val="left"/>
            </w:pPr>
            <w:r/>
            <w:r>
              <w:rPr>
                <w:rFonts w:ascii="Times New Roman" w:hAnsi="Times New Roman" w:eastAsia="Times New Roman"/>
                <w:b w:val="0"/>
                <w:sz w:val="18"/>
              </w:rPr>
              <w:t>File giữ đúng điều kiện lọc</w:t>
            </w:r>
          </w:p>
        </w:tc>
      </w:tr>
      <w:tr>
        <w:tc>
          <w:tcPr>
            <w:tcW w:type="dxa" w:w="2351"/>
            <w:vAlign w:val="center"/>
          </w:tcPr>
          <w:p>
            <w:pPr>
              <w:jc w:val="left"/>
            </w:pPr>
            <w:r/>
            <w:r>
              <w:rPr>
                <w:rFonts w:ascii="Times New Roman" w:hAnsi="Times New Roman" w:eastAsia="Times New Roman"/>
                <w:b w:val="0"/>
                <w:sz w:val="18"/>
              </w:rPr>
              <w:t>4</w:t>
            </w:r>
          </w:p>
        </w:tc>
        <w:tc>
          <w:tcPr>
            <w:tcW w:type="dxa" w:w="2351"/>
            <w:vAlign w:val="center"/>
          </w:tcPr>
          <w:p>
            <w:pPr>
              <w:jc w:val="left"/>
            </w:pPr>
            <w:r/>
            <w:r>
              <w:rPr>
                <w:rFonts w:ascii="Times New Roman" w:hAnsi="Times New Roman" w:eastAsia="Times New Roman"/>
                <w:b w:val="0"/>
                <w:sz w:val="18"/>
              </w:rPr>
              <w:t>Admin</w:t>
            </w:r>
          </w:p>
        </w:tc>
        <w:tc>
          <w:tcPr>
            <w:tcW w:type="dxa" w:w="2351"/>
            <w:vAlign w:val="center"/>
          </w:tcPr>
          <w:p>
            <w:pPr>
              <w:jc w:val="left"/>
            </w:pPr>
            <w:r/>
            <w:r>
              <w:rPr>
                <w:rFonts w:ascii="Times New Roman" w:hAnsi="Times New Roman" w:eastAsia="Times New Roman"/>
                <w:b w:val="0"/>
                <w:sz w:val="18"/>
              </w:rPr>
              <w:t>Tải bản sao lưu SQL</w:t>
            </w:r>
          </w:p>
        </w:tc>
        <w:tc>
          <w:tcPr>
            <w:tcW w:type="dxa" w:w="2351"/>
            <w:vAlign w:val="center"/>
          </w:tcPr>
          <w:p>
            <w:pPr>
              <w:jc w:val="left"/>
            </w:pPr>
            <w:r/>
            <w:r>
              <w:rPr>
                <w:rFonts w:ascii="Times New Roman" w:hAnsi="Times New Roman" w:eastAsia="Times New Roman"/>
                <w:b w:val="0"/>
                <w:sz w:val="18"/>
              </w:rPr>
              <w:t>Khả năng phục hồi dữ liệu</w:t>
            </w:r>
          </w:p>
        </w:tc>
      </w:tr>
      <w:tr>
        <w:tc>
          <w:tcPr>
            <w:tcW w:type="dxa" w:w="2351"/>
            <w:vAlign w:val="center"/>
            <w:shd w:fill="F2F6FA"/>
          </w:tcPr>
          <w:p>
            <w:pPr>
              <w:jc w:val="left"/>
            </w:pPr>
            <w:r/>
            <w:r>
              <w:rPr>
                <w:rFonts w:ascii="Times New Roman" w:hAnsi="Times New Roman" w:eastAsia="Times New Roman"/>
                <w:b w:val="0"/>
                <w:sz w:val="18"/>
              </w:rPr>
              <w:t>5</w:t>
            </w:r>
          </w:p>
        </w:tc>
        <w:tc>
          <w:tcPr>
            <w:tcW w:type="dxa" w:w="2351"/>
            <w:vAlign w:val="center"/>
            <w:shd w:fill="F2F6FA"/>
          </w:tcPr>
          <w:p>
            <w:pPr>
              <w:jc w:val="left"/>
            </w:pPr>
            <w:r/>
            <w:r>
              <w:rPr>
                <w:rFonts w:ascii="Times New Roman" w:hAnsi="Times New Roman" w:eastAsia="Times New Roman"/>
                <w:b w:val="0"/>
                <w:sz w:val="18"/>
              </w:rPr>
              <w:t>Manager</w:t>
            </w:r>
          </w:p>
        </w:tc>
        <w:tc>
          <w:tcPr>
            <w:tcW w:type="dxa" w:w="2351"/>
            <w:vAlign w:val="center"/>
            <w:shd w:fill="F2F6FA"/>
          </w:tcPr>
          <w:p>
            <w:pPr>
              <w:jc w:val="left"/>
            </w:pPr>
            <w:r/>
            <w:r>
              <w:rPr>
                <w:rFonts w:ascii="Times New Roman" w:hAnsi="Times New Roman" w:eastAsia="Times New Roman"/>
                <w:b w:val="0"/>
                <w:sz w:val="18"/>
              </w:rPr>
              <w:t>Tạo board và task</w:t>
            </w:r>
          </w:p>
        </w:tc>
        <w:tc>
          <w:tcPr>
            <w:tcW w:type="dxa" w:w="2351"/>
            <w:vAlign w:val="center"/>
            <w:shd w:fill="F2F6FA"/>
          </w:tcPr>
          <w:p>
            <w:pPr>
              <w:jc w:val="left"/>
            </w:pPr>
            <w:r/>
            <w:r>
              <w:rPr>
                <w:rFonts w:ascii="Times New Roman" w:hAnsi="Times New Roman" w:eastAsia="Times New Roman"/>
                <w:b w:val="0"/>
                <w:sz w:val="18"/>
              </w:rPr>
              <w:t>Giao việc, deadline, ưu tiên</w:t>
            </w:r>
          </w:p>
        </w:tc>
      </w:tr>
      <w:tr>
        <w:tc>
          <w:tcPr>
            <w:tcW w:type="dxa" w:w="2351"/>
            <w:vAlign w:val="center"/>
          </w:tcPr>
          <w:p>
            <w:pPr>
              <w:jc w:val="left"/>
            </w:pPr>
            <w:r/>
            <w:r>
              <w:rPr>
                <w:rFonts w:ascii="Times New Roman" w:hAnsi="Times New Roman" w:eastAsia="Times New Roman"/>
                <w:b w:val="0"/>
                <w:sz w:val="18"/>
              </w:rPr>
              <w:t>6</w:t>
            </w:r>
          </w:p>
        </w:tc>
        <w:tc>
          <w:tcPr>
            <w:tcW w:type="dxa" w:w="2351"/>
            <w:vAlign w:val="center"/>
          </w:tcPr>
          <w:p>
            <w:pPr>
              <w:jc w:val="left"/>
            </w:pPr>
            <w:r/>
            <w:r>
              <w:rPr>
                <w:rFonts w:ascii="Times New Roman" w:hAnsi="Times New Roman" w:eastAsia="Times New Roman"/>
                <w:b w:val="0"/>
                <w:sz w:val="18"/>
              </w:rPr>
              <w:t>Manager</w:t>
            </w:r>
          </w:p>
        </w:tc>
        <w:tc>
          <w:tcPr>
            <w:tcW w:type="dxa" w:w="2351"/>
            <w:vAlign w:val="center"/>
          </w:tcPr>
          <w:p>
            <w:pPr>
              <w:jc w:val="left"/>
            </w:pPr>
            <w:r/>
            <w:r>
              <w:rPr>
                <w:rFonts w:ascii="Times New Roman" w:hAnsi="Times New Roman" w:eastAsia="Times New Roman"/>
                <w:b w:val="0"/>
                <w:sz w:val="18"/>
              </w:rPr>
              <w:t>Kéo task qua các cột</w:t>
            </w:r>
          </w:p>
        </w:tc>
        <w:tc>
          <w:tcPr>
            <w:tcW w:type="dxa" w:w="2351"/>
            <w:vAlign w:val="center"/>
          </w:tcPr>
          <w:p>
            <w:pPr>
              <w:jc w:val="left"/>
            </w:pPr>
            <w:r/>
            <w:r>
              <w:rPr>
                <w:rFonts w:ascii="Times New Roman" w:hAnsi="Times New Roman" w:eastAsia="Times New Roman"/>
                <w:b w:val="0"/>
                <w:sz w:val="18"/>
              </w:rPr>
              <w:t>Cập nhật trạng thái trực quan</w:t>
            </w:r>
          </w:p>
        </w:tc>
      </w:tr>
      <w:tr>
        <w:tc>
          <w:tcPr>
            <w:tcW w:type="dxa" w:w="2351"/>
            <w:vAlign w:val="center"/>
            <w:shd w:fill="F2F6FA"/>
          </w:tcPr>
          <w:p>
            <w:pPr>
              <w:jc w:val="left"/>
            </w:pPr>
            <w:r/>
            <w:r>
              <w:rPr>
                <w:rFonts w:ascii="Times New Roman" w:hAnsi="Times New Roman" w:eastAsia="Times New Roman"/>
                <w:b w:val="0"/>
                <w:sz w:val="18"/>
              </w:rPr>
              <w:t>7</w:t>
            </w:r>
          </w:p>
        </w:tc>
        <w:tc>
          <w:tcPr>
            <w:tcW w:type="dxa" w:w="2351"/>
            <w:vAlign w:val="center"/>
            <w:shd w:fill="F2F6FA"/>
          </w:tcPr>
          <w:p>
            <w:pPr>
              <w:jc w:val="left"/>
            </w:pPr>
            <w:r/>
            <w:r>
              <w:rPr>
                <w:rFonts w:ascii="Times New Roman" w:hAnsi="Times New Roman" w:eastAsia="Times New Roman"/>
                <w:b w:val="0"/>
                <w:sz w:val="18"/>
              </w:rPr>
              <w:t>Member</w:t>
            </w:r>
          </w:p>
        </w:tc>
        <w:tc>
          <w:tcPr>
            <w:tcW w:type="dxa" w:w="2351"/>
            <w:vAlign w:val="center"/>
            <w:shd w:fill="F2F6FA"/>
          </w:tcPr>
          <w:p>
            <w:pPr>
              <w:jc w:val="left"/>
            </w:pPr>
            <w:r/>
            <w:r>
              <w:rPr>
                <w:rFonts w:ascii="Times New Roman" w:hAnsi="Times New Roman" w:eastAsia="Times New Roman"/>
                <w:b w:val="0"/>
                <w:sz w:val="18"/>
              </w:rPr>
              <w:t>Cập nhật task được giao</w:t>
            </w:r>
          </w:p>
        </w:tc>
        <w:tc>
          <w:tcPr>
            <w:tcW w:type="dxa" w:w="2351"/>
            <w:vAlign w:val="center"/>
            <w:shd w:fill="F2F6FA"/>
          </w:tcPr>
          <w:p>
            <w:pPr>
              <w:jc w:val="left"/>
            </w:pPr>
            <w:r/>
            <w:r>
              <w:rPr>
                <w:rFonts w:ascii="Times New Roman" w:hAnsi="Times New Roman" w:eastAsia="Times New Roman"/>
                <w:b w:val="0"/>
                <w:sz w:val="18"/>
              </w:rPr>
              <w:t>Giới hạn quyền chỉnh sửa</w:t>
            </w:r>
          </w:p>
        </w:tc>
      </w:tr>
      <w:tr>
        <w:tc>
          <w:tcPr>
            <w:tcW w:type="dxa" w:w="2351"/>
            <w:vAlign w:val="center"/>
          </w:tcPr>
          <w:p>
            <w:pPr>
              <w:jc w:val="left"/>
            </w:pPr>
            <w:r/>
            <w:r>
              <w:rPr>
                <w:rFonts w:ascii="Times New Roman" w:hAnsi="Times New Roman" w:eastAsia="Times New Roman"/>
                <w:b w:val="0"/>
                <w:sz w:val="18"/>
              </w:rPr>
              <w:t>8</w:t>
            </w:r>
          </w:p>
        </w:tc>
        <w:tc>
          <w:tcPr>
            <w:tcW w:type="dxa" w:w="2351"/>
            <w:vAlign w:val="center"/>
          </w:tcPr>
          <w:p>
            <w:pPr>
              <w:jc w:val="left"/>
            </w:pPr>
            <w:r/>
            <w:r>
              <w:rPr>
                <w:rFonts w:ascii="Times New Roman" w:hAnsi="Times New Roman" w:eastAsia="Times New Roman"/>
                <w:b w:val="0"/>
                <w:sz w:val="18"/>
              </w:rPr>
              <w:t>Manager</w:t>
            </w:r>
          </w:p>
        </w:tc>
        <w:tc>
          <w:tcPr>
            <w:tcW w:type="dxa" w:w="2351"/>
            <w:vAlign w:val="center"/>
          </w:tcPr>
          <w:p>
            <w:pPr>
              <w:jc w:val="left"/>
            </w:pPr>
            <w:r/>
            <w:r>
              <w:rPr>
                <w:rFonts w:ascii="Times New Roman" w:hAnsi="Times New Roman" w:eastAsia="Times New Roman"/>
                <w:b w:val="0"/>
                <w:sz w:val="18"/>
              </w:rPr>
              <w:t>Mở báo cáo</w:t>
            </w:r>
          </w:p>
        </w:tc>
        <w:tc>
          <w:tcPr>
            <w:tcW w:type="dxa" w:w="2351"/>
            <w:vAlign w:val="center"/>
          </w:tcPr>
          <w:p>
            <w:pPr>
              <w:jc w:val="left"/>
            </w:pPr>
            <w:r/>
            <w:r>
              <w:rPr>
                <w:rFonts w:ascii="Times New Roman" w:hAnsi="Times New Roman" w:eastAsia="Times New Roman"/>
                <w:b w:val="0"/>
                <w:sz w:val="18"/>
              </w:rPr>
              <w:t>Số liệu tổng hợp tự động</w:t>
            </w:r>
          </w:p>
        </w:tc>
      </w:tr>
    </w:tbl>
    <w:p/>
    <w:p>
      <w:pPr>
        <w:jc w:val="both"/>
      </w:pPr>
      <w:r>
        <w:t>Kịch bản trên tạo một câu chuyện hoàn chỉnh thay vì trình diễn từng màn hình rời rạc. Người xem thấy rõ dữ liệu đi từ khâu quản trị tài khoản, lập kế hoạch, thực hiện đến báo cáo và sao lưu. Nên chuẩn bị trước một task có deadline gần và một task trễ hạn để Dashboard thể hiện rõ hơn.</w:t>
      </w:r>
    </w:p>
    <w:p>
      <w:pPr>
        <w:pStyle w:val="Heading2"/>
        <w:keepNext/>
      </w:pPr>
      <w:r>
        <w:t>Câu hỏi thường gặp khi bảo vệ</w:t>
      </w:r>
    </w:p>
    <w:p>
      <w:pPr>
        <w:pStyle w:val="ListBullet"/>
        <w:ind w:left="397" w:firstLine="0"/>
        <w:jc w:val="both"/>
      </w:pPr>
      <w:r>
        <w:t>Tại sao phải kiểm tra quyền ở action khi đã ẩn menu?</w:t>
      </w:r>
    </w:p>
    <w:p>
      <w:pPr>
        <w:pStyle w:val="ListBullet"/>
        <w:ind w:left="397" w:firstLine="0"/>
        <w:jc w:val="both"/>
      </w:pPr>
      <w:r>
        <w:t>Vì sao password_hash an toàn hơn lưu mật khẩu nguyên bản?</w:t>
      </w:r>
    </w:p>
    <w:p>
      <w:pPr>
        <w:pStyle w:val="ListBullet"/>
        <w:ind w:left="397" w:firstLine="0"/>
        <w:jc w:val="both"/>
      </w:pPr>
      <w:r>
        <w:t>Vì sao file xuất không chứa password_hash?</w:t>
      </w:r>
    </w:p>
    <w:p>
      <w:pPr>
        <w:pStyle w:val="ListBullet"/>
        <w:ind w:left="397" w:firstLine="0"/>
        <w:jc w:val="both"/>
      </w:pPr>
      <w:r>
        <w:t>Sự khác nhau giữa Admin, Quản lý và Nhân viên là gì?</w:t>
      </w:r>
    </w:p>
    <w:p>
      <w:pPr>
        <w:pStyle w:val="ListBullet"/>
        <w:ind w:left="397" w:firstLine="0"/>
        <w:jc w:val="both"/>
      </w:pPr>
      <w:r>
        <w:t>Khôi phục dữ liệu được bảo vệ bằng những lớp kiểm tra nào?</w:t>
      </w:r>
    </w:p>
    <w:p>
      <w:r>
        <w:br w:type="page"/>
      </w:r>
    </w:p>
    <w:p>
      <w:pPr>
        <w:pStyle w:val="Heading1"/>
        <w:keepNext/>
      </w:pPr>
      <w:r>
        <w:t>CHƯƠNG 6. ĐÁNH GIÁ, HƯỚNG PHÁT TRIỂN VÀ KẾT LUẬN</w:t>
      </w:r>
    </w:p>
    <w:p>
      <w:pPr>
        <w:pStyle w:val="Heading2"/>
        <w:keepNext/>
      </w:pPr>
      <w:r>
        <w:t>6.1. Kết quả đạt được</w:t>
      </w:r>
    </w:p>
    <w:p>
      <w:pPr>
        <w:pStyle w:val="ListBullet"/>
        <w:ind w:left="397" w:firstLine="0"/>
        <w:jc w:val="both"/>
      </w:pPr>
      <w:r>
        <w:t>Hoàn thiện luồng quản lý tiến độ từ tài khoản, board, task đến báo cáo.</w:t>
      </w:r>
    </w:p>
    <w:p>
      <w:pPr>
        <w:pStyle w:val="ListBullet"/>
        <w:ind w:left="397" w:firstLine="0"/>
        <w:jc w:val="both"/>
      </w:pPr>
      <w:r>
        <w:t>Phân quyền ba vai trò và kiểm tra quyền ở phía máy chủ.</w:t>
      </w:r>
    </w:p>
    <w:p>
      <w:pPr>
        <w:pStyle w:val="ListBullet"/>
        <w:ind w:left="397" w:firstLine="0"/>
        <w:jc w:val="both"/>
      </w:pPr>
      <w:r>
        <w:t>Bổ sung bộ lọc, xuất Excel/Word/PDF, quên mật khẩu và sao lưu/khôi phục.</w:t>
      </w:r>
    </w:p>
    <w:p>
      <w:pPr>
        <w:pStyle w:val="ListBullet"/>
        <w:ind w:left="397" w:firstLine="0"/>
        <w:jc w:val="both"/>
      </w:pPr>
      <w:r>
        <w:t>Kiểm tra mật khẩu tuần tự, đồng nhất giữa nhiều màn hình.</w:t>
      </w:r>
    </w:p>
    <w:p>
      <w:pPr>
        <w:pStyle w:val="ListBullet"/>
        <w:ind w:left="397" w:firstLine="0"/>
        <w:jc w:val="both"/>
      </w:pPr>
      <w:r>
        <w:t>Hỗ trợ tiếng Việt UTF-8 và triển khai thuận tiện trên XAMPP.</w:t>
      </w:r>
    </w:p>
    <w:p>
      <w:pPr>
        <w:pStyle w:val="Heading2"/>
        <w:keepNext/>
      </w:pPr>
      <w:r>
        <w:t>6.2. Hạn chế</w:t>
      </w:r>
    </w:p>
    <w:p>
      <w:pPr>
        <w:pStyle w:val="ListBullet"/>
        <w:ind w:left="397" w:firstLine="0"/>
        <w:jc w:val="both"/>
      </w:pPr>
      <w:r>
        <w:t>Chưa có gửi email thật cho mã đặt lại mật khẩu.</w:t>
      </w:r>
    </w:p>
    <w:p>
      <w:pPr>
        <w:pStyle w:val="ListBullet"/>
        <w:ind w:left="397" w:firstLine="0"/>
        <w:jc w:val="both"/>
      </w:pPr>
      <w:r>
        <w:t>Google Calendar mới là liên kết tạo sự kiện một chiều.</w:t>
      </w:r>
    </w:p>
    <w:p>
      <w:pPr>
        <w:pStyle w:val="ListBullet"/>
        <w:ind w:left="397" w:firstLine="0"/>
        <w:jc w:val="both"/>
      </w:pPr>
      <w:r>
        <w:t>Chưa có nhật ký thao tác, bình luận task và file đính kèm.</w:t>
      </w:r>
    </w:p>
    <w:p>
      <w:pPr>
        <w:pStyle w:val="ListBullet"/>
        <w:ind w:left="397" w:firstLine="0"/>
        <w:jc w:val="both"/>
      </w:pPr>
      <w:r>
        <w:t>CSRF chưa được triển khai cho toàn bộ form thay đổi dữ liệu.</w:t>
      </w:r>
    </w:p>
    <w:p>
      <w:pPr>
        <w:pStyle w:val="ListBullet"/>
        <w:ind w:left="397" w:firstLine="0"/>
        <w:jc w:val="both"/>
      </w:pPr>
      <w:r>
        <w:t>Xóa dữ liệu hiện vẫn là xóa vật lý, cần cân nhắc soft delete.</w:t>
      </w:r>
    </w:p>
    <w:p>
      <w:pPr>
        <w:pStyle w:val="Heading2"/>
        <w:keepNext/>
      </w:pPr>
      <w:r>
        <w:t>6.3. Hướng phát triển</w:t>
      </w:r>
    </w:p>
    <w:p>
      <w:pPr>
        <w:pStyle w:val="ListBullet"/>
        <w:ind w:left="397" w:firstLine="0"/>
        <w:jc w:val="both"/>
      </w:pPr>
      <w:r>
        <w:t>Thêm SMTP, thông báo email và nhắc deadline tự động.</w:t>
      </w:r>
    </w:p>
    <w:p>
      <w:pPr>
        <w:pStyle w:val="ListBullet"/>
        <w:ind w:left="397" w:firstLine="0"/>
        <w:jc w:val="both"/>
      </w:pPr>
      <w:r>
        <w:t>Thêm tìm kiếm, phân trang và chỉ mục dữ liệu cho quy mô lớn.</w:t>
      </w:r>
    </w:p>
    <w:p>
      <w:pPr>
        <w:pStyle w:val="ListBullet"/>
        <w:ind w:left="397" w:firstLine="0"/>
        <w:jc w:val="both"/>
      </w:pPr>
      <w:r>
        <w:t>Thêm biểu đồ trực quan, lịch dạng tháng và xuất báo cáo theo thời gian.</w:t>
      </w:r>
    </w:p>
    <w:p>
      <w:pPr>
        <w:pStyle w:val="ListBullet"/>
        <w:ind w:left="397" w:firstLine="0"/>
        <w:jc w:val="both"/>
      </w:pPr>
      <w:r>
        <w:t>Bổ sung audit log, khóa tài khoản, xác thực hai lớp và CSRF toàn hệ thống.</w:t>
      </w:r>
    </w:p>
    <w:p>
      <w:pPr>
        <w:pStyle w:val="ListBullet"/>
        <w:ind w:left="397" w:firstLine="0"/>
        <w:jc w:val="both"/>
      </w:pPr>
      <w:r>
        <w:t>Đóng gói Docker và triển khai trên máy chủ HTTPS.</w:t>
      </w:r>
    </w:p>
    <w:p>
      <w:pPr>
        <w:pStyle w:val="Heading2"/>
        <w:keepNext/>
      </w:pPr>
      <w:r>
        <w:t>Kết luận</w:t>
      </w:r>
    </w:p>
    <w:p>
      <w:pPr>
        <w:jc w:val="both"/>
      </w:pPr>
      <w:r>
        <w:t>FPT Task Manager đã đáp ứng mục tiêu xây dựng một website quản lý tiến độ công việc có luồng nghiệp vụ rõ, giao diện trực quan và dữ liệu tập trung. Giá trị của đề tài không chỉ nằm ở số lượng màn hình mà còn ở cách kết nối phân quyền, kiểm tra dữ liệu, báo cáo và phương án phục hồi thành một hệ thống thống nhất. Qua quá trình thực hiện, nhóm củng cố kỹ năng phân tích yêu cầu, thiết kế cơ sở dữ liệu, lập trình PHP/MySQL, kiểm thử và trình bày sản phẩm.</w:t>
      </w:r>
    </w:p>
    <w:p>
      <w:pPr>
        <w:pStyle w:val="Heading1"/>
        <w:keepNext/>
      </w:pPr>
      <w:r>
        <w:t>TÀI LIỆU THAM KHẢO</w:t>
      </w:r>
    </w:p>
    <w:p>
      <w:pPr>
        <w:pStyle w:val="ListNumber"/>
        <w:ind w:left="397" w:firstLine="0"/>
        <w:jc w:val="both"/>
      </w:pPr>
      <w:r>
        <w:t>PHP Documentation. Password Hashing Functions, Sessions và PDO. https://www.php.net/docs.php</w:t>
      </w:r>
    </w:p>
    <w:p>
      <w:pPr>
        <w:pStyle w:val="ListNumber"/>
        <w:ind w:left="397" w:firstLine="0"/>
        <w:jc w:val="both"/>
      </w:pPr>
      <w:r>
        <w:t>MySQL 8.0 Reference Manual. InnoDB, Foreign Keys, mysqldump và mysql client. https://dev.mysql.com/doc/</w:t>
      </w:r>
    </w:p>
    <w:p>
      <w:pPr>
        <w:pStyle w:val="ListNumber"/>
        <w:ind w:left="397" w:firstLine="0"/>
        <w:jc w:val="both"/>
      </w:pPr>
      <w:r>
        <w:t>Bootstrap Documentation. Layout, Forms, Modal và Responsive Utilities. https://getbootstrap.com/docs/</w:t>
      </w:r>
    </w:p>
    <w:p>
      <w:pPr>
        <w:pStyle w:val="ListNumber"/>
        <w:ind w:left="397" w:firstLine="0"/>
        <w:jc w:val="both"/>
      </w:pPr>
      <w:r>
        <w:t>MDN Web Docs. HTML, CSS, JavaScript và Drag and Drop API. https://developer.mozilla.org/</w:t>
      </w:r>
    </w:p>
    <w:p>
      <w:pPr>
        <w:pStyle w:val="ListNumber"/>
        <w:ind w:left="397" w:firstLine="0"/>
        <w:jc w:val="both"/>
      </w:pPr>
      <w:r>
        <w:t>OWASP Foundation. Authentication, Password Storage, CSRF và Input Validation Cheat Sheets. https://cheatsheetseries.owasp.org/</w:t>
      </w:r>
    </w:p>
    <w:p>
      <w:pPr>
        <w:pStyle w:val="ListNumber"/>
        <w:ind w:left="397" w:firstLine="0"/>
        <w:jc w:val="both"/>
      </w:pPr>
      <w:r>
        <w:t>Ahmad, M. O., Markkula, J., Oivo, M. Kanban in Software Development: A Systematic Literature Review, 2018.</w:t>
      </w:r>
    </w:p>
    <w:p>
      <w:pPr>
        <w:pStyle w:val="ListNumber"/>
        <w:ind w:left="397" w:firstLine="0"/>
        <w:jc w:val="both"/>
      </w:pPr>
      <w:r>
        <w:t>Kerzner, H. Project Management: A Systems Approach to Planning, Scheduling, and Controlling, 12th Edition, 2017.</w:t>
      </w:r>
    </w:p>
    <w:p>
      <w:pPr>
        <w:pStyle w:val="ListNumber"/>
        <w:ind w:left="397" w:firstLine="0"/>
        <w:jc w:val="both"/>
      </w:pPr>
      <w:r>
        <w:t>Trường Đại học Hàng Hải Việt Nam. Giáo trình quản lý dự án công nghệ thông tin, 2025.</w:t>
      </w:r>
    </w:p>
    <w:p>
      <w:pPr>
        <w:pStyle w:val="Heading2"/>
        <w:keepNext/>
      </w:pPr>
      <w:r>
        <w:t>Phụ lục: Tài khoản dữ liệu mẫu</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0B5EA8"/>
          </w:tcPr>
          <w:p>
            <w:pPr>
              <w:jc w:val="left"/>
            </w:pPr>
            <w:r/>
            <w:r>
              <w:rPr>
                <w:rFonts w:ascii="Times New Roman" w:hAnsi="Times New Roman" w:eastAsia="Times New Roman"/>
                <w:b/>
                <w:color w:val="FFFFFF"/>
                <w:sz w:val="20"/>
              </w:rPr>
              <w:t>Vai trò</w:t>
            </w:r>
          </w:p>
        </w:tc>
        <w:tc>
          <w:tcPr>
            <w:tcW w:type="dxa" w:w="3135"/>
            <w:vAlign w:val="center"/>
            <w:shd w:fill="0B5EA8"/>
          </w:tcPr>
          <w:p>
            <w:pPr>
              <w:jc w:val="left"/>
            </w:pPr>
            <w:r/>
            <w:r>
              <w:rPr>
                <w:rFonts w:ascii="Times New Roman" w:hAnsi="Times New Roman" w:eastAsia="Times New Roman"/>
                <w:b/>
                <w:color w:val="FFFFFF"/>
                <w:sz w:val="20"/>
              </w:rPr>
              <w:t>Username</w:t>
            </w:r>
          </w:p>
        </w:tc>
        <w:tc>
          <w:tcPr>
            <w:tcW w:type="dxa" w:w="3135"/>
            <w:vAlign w:val="center"/>
            <w:shd w:fill="0B5EA8"/>
          </w:tcPr>
          <w:p>
            <w:pPr>
              <w:jc w:val="left"/>
            </w:pPr>
            <w:r/>
            <w:r>
              <w:rPr>
                <w:rFonts w:ascii="Times New Roman" w:hAnsi="Times New Roman" w:eastAsia="Times New Roman"/>
                <w:b/>
                <w:color w:val="FFFFFF"/>
                <w:sz w:val="20"/>
              </w:rPr>
              <w:t>Mục đích demo</w:t>
            </w:r>
          </w:p>
        </w:tc>
      </w:tr>
      <w:tr>
        <w:tc>
          <w:tcPr>
            <w:tcW w:type="dxa" w:w="3135"/>
            <w:vAlign w:val="center"/>
            <w:shd w:fill="F2F6FA"/>
          </w:tcPr>
          <w:p>
            <w:pPr>
              <w:jc w:val="left"/>
            </w:pPr>
            <w:r/>
            <w:r>
              <w:rPr>
                <w:rFonts w:ascii="Times New Roman" w:hAnsi="Times New Roman" w:eastAsia="Times New Roman"/>
                <w:b w:val="0"/>
                <w:sz w:val="18"/>
              </w:rPr>
              <w:t>Admin</w:t>
            </w:r>
          </w:p>
        </w:tc>
        <w:tc>
          <w:tcPr>
            <w:tcW w:type="dxa" w:w="3135"/>
            <w:vAlign w:val="center"/>
            <w:shd w:fill="F2F6FA"/>
          </w:tcPr>
          <w:p>
            <w:pPr>
              <w:jc w:val="left"/>
            </w:pPr>
            <w:r/>
            <w:r>
              <w:rPr>
                <w:rFonts w:ascii="Times New Roman" w:hAnsi="Times New Roman" w:eastAsia="Times New Roman"/>
                <w:b w:val="0"/>
                <w:sz w:val="18"/>
              </w:rPr>
              <w:t>admin01</w:t>
            </w:r>
          </w:p>
        </w:tc>
        <w:tc>
          <w:tcPr>
            <w:tcW w:type="dxa" w:w="3135"/>
            <w:vAlign w:val="center"/>
            <w:shd w:fill="F2F6FA"/>
          </w:tcPr>
          <w:p>
            <w:pPr>
              <w:jc w:val="left"/>
            </w:pPr>
            <w:r/>
            <w:r>
              <w:rPr>
                <w:rFonts w:ascii="Times New Roman" w:hAnsi="Times New Roman" w:eastAsia="Times New Roman"/>
                <w:b w:val="0"/>
                <w:sz w:val="18"/>
              </w:rPr>
              <w:t>Phân quyền, xuất tài khoản, sao lưu/khôi phục</w:t>
            </w:r>
          </w:p>
        </w:tc>
      </w:tr>
      <w:tr>
        <w:tc>
          <w:tcPr>
            <w:tcW w:type="dxa" w:w="3135"/>
            <w:vAlign w:val="center"/>
          </w:tcPr>
          <w:p>
            <w:pPr>
              <w:jc w:val="left"/>
            </w:pPr>
            <w:r/>
            <w:r>
              <w:rPr>
                <w:rFonts w:ascii="Times New Roman" w:hAnsi="Times New Roman" w:eastAsia="Times New Roman"/>
                <w:b w:val="0"/>
                <w:sz w:val="18"/>
              </w:rPr>
              <w:t>Quản lý</w:t>
            </w:r>
          </w:p>
        </w:tc>
        <w:tc>
          <w:tcPr>
            <w:tcW w:type="dxa" w:w="3135"/>
            <w:vAlign w:val="center"/>
          </w:tcPr>
          <w:p>
            <w:pPr>
              <w:jc w:val="left"/>
            </w:pPr>
            <w:r/>
            <w:r>
              <w:rPr>
                <w:rFonts w:ascii="Times New Roman" w:hAnsi="Times New Roman" w:eastAsia="Times New Roman"/>
                <w:b w:val="0"/>
                <w:sz w:val="18"/>
              </w:rPr>
              <w:t>manager01</w:t>
            </w:r>
          </w:p>
        </w:tc>
        <w:tc>
          <w:tcPr>
            <w:tcW w:type="dxa" w:w="3135"/>
            <w:vAlign w:val="center"/>
          </w:tcPr>
          <w:p>
            <w:pPr>
              <w:jc w:val="left"/>
            </w:pPr>
            <w:r/>
            <w:r>
              <w:rPr>
                <w:rFonts w:ascii="Times New Roman" w:hAnsi="Times New Roman" w:eastAsia="Times New Roman"/>
                <w:b w:val="0"/>
                <w:sz w:val="18"/>
              </w:rPr>
              <w:t>Board, task, báo cáo</w:t>
            </w:r>
          </w:p>
        </w:tc>
      </w:tr>
      <w:tr>
        <w:tc>
          <w:tcPr>
            <w:tcW w:type="dxa" w:w="3135"/>
            <w:vAlign w:val="center"/>
            <w:shd w:fill="F2F6FA"/>
          </w:tcPr>
          <w:p>
            <w:pPr>
              <w:jc w:val="left"/>
            </w:pPr>
            <w:r/>
            <w:r>
              <w:rPr>
                <w:rFonts w:ascii="Times New Roman" w:hAnsi="Times New Roman" w:eastAsia="Times New Roman"/>
                <w:b w:val="0"/>
                <w:sz w:val="18"/>
              </w:rPr>
              <w:t>Nhân viên</w:t>
            </w:r>
          </w:p>
        </w:tc>
        <w:tc>
          <w:tcPr>
            <w:tcW w:type="dxa" w:w="3135"/>
            <w:vAlign w:val="center"/>
            <w:shd w:fill="F2F6FA"/>
          </w:tcPr>
          <w:p>
            <w:pPr>
              <w:jc w:val="left"/>
            </w:pPr>
            <w:r/>
            <w:r>
              <w:rPr>
                <w:rFonts w:ascii="Times New Roman" w:hAnsi="Times New Roman" w:eastAsia="Times New Roman"/>
                <w:b w:val="0"/>
                <w:sz w:val="18"/>
              </w:rPr>
              <w:t>nhanvien01</w:t>
            </w:r>
          </w:p>
        </w:tc>
        <w:tc>
          <w:tcPr>
            <w:tcW w:type="dxa" w:w="3135"/>
            <w:vAlign w:val="center"/>
            <w:shd w:fill="F2F6FA"/>
          </w:tcPr>
          <w:p>
            <w:pPr>
              <w:jc w:val="left"/>
            </w:pPr>
            <w:r/>
            <w:r>
              <w:rPr>
                <w:rFonts w:ascii="Times New Roman" w:hAnsi="Times New Roman" w:eastAsia="Times New Roman"/>
                <w:b w:val="0"/>
                <w:sz w:val="18"/>
              </w:rPr>
              <w:t>Cập nhật task được giao</w:t>
            </w:r>
          </w:p>
        </w:tc>
      </w:tr>
      <w:tr>
        <w:tc>
          <w:tcPr>
            <w:tcW w:type="dxa" w:w="3135"/>
            <w:vAlign w:val="center"/>
          </w:tcPr>
          <w:p>
            <w:pPr>
              <w:jc w:val="left"/>
            </w:pPr>
            <w:r/>
            <w:r>
              <w:rPr>
                <w:rFonts w:ascii="Times New Roman" w:hAnsi="Times New Roman" w:eastAsia="Times New Roman"/>
                <w:b w:val="0"/>
                <w:sz w:val="18"/>
              </w:rPr>
              <w:t>Nhân viên</w:t>
            </w:r>
          </w:p>
        </w:tc>
        <w:tc>
          <w:tcPr>
            <w:tcW w:type="dxa" w:w="3135"/>
            <w:vAlign w:val="center"/>
          </w:tcPr>
          <w:p>
            <w:pPr>
              <w:jc w:val="left"/>
            </w:pPr>
            <w:r/>
            <w:r>
              <w:rPr>
                <w:rFonts w:ascii="Times New Roman" w:hAnsi="Times New Roman" w:eastAsia="Times New Roman"/>
                <w:b w:val="0"/>
                <w:sz w:val="18"/>
              </w:rPr>
              <w:t>nhanvien02</w:t>
            </w:r>
          </w:p>
        </w:tc>
        <w:tc>
          <w:tcPr>
            <w:tcW w:type="dxa" w:w="3135"/>
            <w:vAlign w:val="center"/>
          </w:tcPr>
          <w:p>
            <w:pPr>
              <w:jc w:val="left"/>
            </w:pPr>
            <w:r/>
            <w:r>
              <w:rPr>
                <w:rFonts w:ascii="Times New Roman" w:hAnsi="Times New Roman" w:eastAsia="Times New Roman"/>
                <w:b w:val="0"/>
                <w:sz w:val="18"/>
              </w:rPr>
              <w:t>Kiểm thử quyền theo board</w:t>
            </w:r>
          </w:p>
        </w:tc>
      </w:tr>
      <w:tr>
        <w:tc>
          <w:tcPr>
            <w:tcW w:type="dxa" w:w="3135"/>
            <w:vAlign w:val="center"/>
            <w:shd w:fill="F2F6FA"/>
          </w:tcPr>
          <w:p>
            <w:pPr>
              <w:jc w:val="left"/>
            </w:pPr>
            <w:r/>
            <w:r>
              <w:rPr>
                <w:rFonts w:ascii="Times New Roman" w:hAnsi="Times New Roman" w:eastAsia="Times New Roman"/>
                <w:b w:val="0"/>
                <w:sz w:val="18"/>
              </w:rPr>
              <w:t>Nhân viên</w:t>
            </w:r>
          </w:p>
        </w:tc>
        <w:tc>
          <w:tcPr>
            <w:tcW w:type="dxa" w:w="3135"/>
            <w:vAlign w:val="center"/>
            <w:shd w:fill="F2F6FA"/>
          </w:tcPr>
          <w:p>
            <w:pPr>
              <w:jc w:val="left"/>
            </w:pPr>
            <w:r/>
            <w:r>
              <w:rPr>
                <w:rFonts w:ascii="Times New Roman" w:hAnsi="Times New Roman" w:eastAsia="Times New Roman"/>
                <w:b w:val="0"/>
                <w:sz w:val="18"/>
              </w:rPr>
              <w:t>nhanvien03</w:t>
            </w:r>
          </w:p>
        </w:tc>
        <w:tc>
          <w:tcPr>
            <w:tcW w:type="dxa" w:w="3135"/>
            <w:vAlign w:val="center"/>
            <w:shd w:fill="F2F6FA"/>
          </w:tcPr>
          <w:p>
            <w:pPr>
              <w:jc w:val="left"/>
            </w:pPr>
            <w:r/>
            <w:r>
              <w:rPr>
                <w:rFonts w:ascii="Times New Roman" w:hAnsi="Times New Roman" w:eastAsia="Times New Roman"/>
                <w:b w:val="0"/>
                <w:sz w:val="18"/>
              </w:rPr>
              <w:t>Kiểm thử deadline và trạng thái</w:t>
            </w:r>
          </w:p>
        </w:tc>
      </w:tr>
    </w:tbl>
    <w:p/>
    <w:p>
      <w:pPr>
        <w:jc w:val="both"/>
      </w:pPr>
      <w:r>
        <w:t>Lưu ý an toàn: tài khoản và mật khẩu demo chỉ dùng trong môi trường học tập. Khi triển khai, phải đổi mật khẩu, giới hạn quyền truy cập và không công bố thông tin đăng nhập trong tài liệu phát hành rộng rãi.</w:t>
      </w:r>
    </w:p>
    <w:sectPr w:rsidR="00FC693F" w:rsidRPr="0006063C" w:rsidSect="00034616">
      <w:footerReference w:type="default" r:id="rId9"/>
      <w:headerReference w:type="default" r:id="rId19"/>
      <w:pgSz w:w="12240" w:h="15840"/>
      <w:pgMar w:top="1247"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67085"/>
        <w:sz w:val="18"/>
      </w:rPr>
      <w:t>BÁO CÁO WEBSITE QUẢN LÝ TIẾN ĐỘ CÔNG VIỆC - FPT TASK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ind w:firstLine="56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5EA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D354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665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B5EA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jc w:val="center"/>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Website Quản lý tiến độ công việc FPT Task Manager</dc:title>
  <dc:subject>Báo cáo bài tập lớn Web</dc:subject>
  <dc:creator>Nhóm 1</dc:creator>
  <cp:keywords>PHP, MySQL, quản lý công việc, FPT Task Manager</cp:keywords>
  <dc:description>Tài liệu được tổng hợp từ mã nguồn phiên bản hiện tại.</dc:description>
  <cp:lastModifiedBy/>
  <cp:revision>1</cp:revision>
  <dcterms:created xsi:type="dcterms:W3CDTF">2013-12-23T23:15:00Z</dcterms:created>
  <dcterms:modified xsi:type="dcterms:W3CDTF">2013-12-23T23:15:00Z</dcterms:modified>
  <cp:category/>
</cp:coreProperties>
</file>